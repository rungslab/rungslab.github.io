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>Catch the Ball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 xml:space="preserve">물리 시뮬레이션으로 머신러닝 학습 데이터를 모으는</w:t>
              <w:br/>
              <w:t>프로젝트 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이 프로젝트는 농구공을 무작위 속도로 던지고, 중력과 바닥 튕김(탄성)을 흉내 낸 물리 시뮬레이션으로 공이 날아가는 모습을 보여줍니다.</w:t>
            </w:r>
          </w:p>
          <w:p>
            <w:r>
              <w:rPr>
                <w:sz w:val="26"/>
              </w:rPr>
              <w:t>공을 던질 때마다 “처음 위치·속도”와 “공이 바닥에 처음 닿는 위치” 데이터를 표(테이블)에 자동으로 기록합니다. 이렇게 모은 데이터는 나중에 “공이 어디로 튈지 미리 예측하는” 머신러닝 모델을 학습시키는 데 사용할 수 있습니다.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물리 시뮬레이션(중력·탄성) + 표(테이블) 기반 학습 데이터 수집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2개 (catcher, basketball)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나만의 블록(함수) / 변수로 물리 값 관리 / 표에 데이터 기록하기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파일(Catch the ball.ent)의 내부 구조(오브젝트, 변수, 나만의 블록, 표)를 그대로 분석하여 정리한 설명 자료입니다.</w:t>
      </w:r>
    </w:p>
    <w:p>
      <w:pPr>
        <w:spacing w:after="120"/>
      </w:pPr>
      <w:r>
        <w:rPr>
          <w:sz w:val="18"/>
        </w:rPr>
        <w:t>※ 이 프로젝트는 나만의 블록(함수)을 8개나 사용하는 비교적 복잡한 물리 코드로 이루어져 있습니다. 이 워크시트에서는 전체 흐름과 핵심 아이디어를 중심으로 설명합니다.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이 프로젝트에는 오브젝트가 2개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9301b6lwu0dc5x2lz8d89cd4ca1e6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5108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ec9301lwu0dc5x2lz8d89cd4c9zbp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10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basketball</w:t>
            </w:r>
          </w:p>
          <w:p>
            <w:pPr>
              <w:jc w:val="center"/>
            </w:pPr>
            <w:r>
              <w:rPr>
                <w:sz w:val="19"/>
              </w:rPr>
              <w:t>무작위 속도로 던져지며, 중력을 받아 포물선을 그리고 바닥에서 튕기는 공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catcher</w:t>
            </w:r>
          </w:p>
          <w:p>
            <w:pPr>
              <w:jc w:val="center"/>
            </w:pPr>
            <w:r>
              <w:rPr>
                <w:sz w:val="19"/>
              </w:rPr>
              <w:t>화면 아래에 있는 막대 모양 오브젝트로, 공을 받는 역할</w:t>
            </w:r>
          </w:p>
        </w:tc>
      </w:tr>
    </w:tbl>
    <w:p/>
    <w:p>
      <w:pPr>
        <w:spacing w:after="120"/>
      </w:pPr>
      <w:r>
        <w:rPr>
          <w:sz w:val="20"/>
        </w:rPr>
        <w:t>주요 변수: 중력, 탄력성, 현재상태, X 속도, Y 속도, 초기 X/Y 위치, 초기 X/Y 속도, 첫번째 X 튕김위치, 마지막 공튕김, 째깍거리는 횟수 등 — 물리 시뮬레이션에 필요한 값들을 저장합니다.</w:t>
      </w:r>
    </w:p>
    <w:p>
      <w:pPr>
        <w:spacing w:after="120"/>
      </w:pPr>
      <w:r>
        <w:rPr>
          <w:sz w:val="20"/>
        </w:rPr>
        <w:t>표(테이블) “발사데이터”: 열 = 초기Y위치, 초기X속도, 초기Y속도, 첫 튕김 X 위치. 공을 던질 때마다 한 줄씩 기록됩니다. (미리 채워진 “발사데이터-학습 완료” 표도 함께 들어 있습니다.)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만들고, 공 모양과 막대 모양 오브젝트를 추가합니다.</w:t>
      </w:r>
    </w:p>
    <w:p>
      <w:pPr>
        <w:pStyle w:val="ListNumber"/>
      </w:pPr>
      <w:r>
        <w:rPr>
          <w:sz w:val="22"/>
        </w:rPr>
        <w:t>물리 계산에 필요한 변수들(중력, 탄력성, X/Y 속도, X/Y 좌표 등)을 “자료” 카테고리에서 만듭니다.</w:t>
      </w:r>
    </w:p>
    <w:p>
      <w:pPr>
        <w:pStyle w:val="ListNumber"/>
      </w:pPr>
      <w:r>
        <w:rPr>
          <w:sz w:val="22"/>
        </w:rPr>
        <w:t>“함수” 카테고리에서 나만의 블록을 만들어 반복되는 동작(변수 초기화, 발사 변수 설정, 물리 계산 한 단계, 발사 종료 처리)을 각각 정의합니다.</w:t>
      </w:r>
    </w:p>
    <w:p>
      <w:pPr>
        <w:pStyle w:val="ListNumber"/>
      </w:pPr>
      <w:r>
        <w:rPr>
          <w:sz w:val="22"/>
        </w:rPr>
        <w:t>“째깍째깍” 함수 안에서 X 속도만큼 이동 → 벽에 닿았는지 확인(닿으면 소리 재생 후 속도 반전) → Y 속도만큼 이동(중력 적용) → 벽에 닿았는지 확인, 순서로 물리 법칙을 흉내 냅니다.</w:t>
      </w:r>
    </w:p>
    <w:p>
      <w:pPr>
        <w:pStyle w:val="ListNumber"/>
      </w:pPr>
      <w:r>
        <w:rPr>
          <w:sz w:val="22"/>
        </w:rPr>
        <w:t>표(테이블)를 만들어 “초기Y위치, 초기X속도, 초기Y속도, 첫 튕김 X 위치” 열을 준비합니다.</w:t>
      </w:r>
    </w:p>
    <w:p>
      <w:pPr>
        <w:pStyle w:val="ListNumber"/>
      </w:pPr>
      <w:r>
        <w:rPr>
          <w:sz w:val="22"/>
        </w:rPr>
        <w:t>공을 던질 때마다(발사 종료 시) 표에 새 줄을 추가하고, 그 줄에 이번 던지기의 초기값과 첫 번째 튕긴 위치를 기록하는 코드를 작성합니다.</w:t>
      </w:r>
    </w:p>
    <w:p>
      <w:pPr>
        <w:pStyle w:val="ListNumber"/>
      </w:pPr>
      <w:r>
        <w:rPr>
          <w:sz w:val="22"/>
        </w:rPr>
        <w:t>basketball 오브젝트에 시작하기 버튼을 클릭하면 계속 반복하며 “초기화 → 발사 변수 설정 → 발사 실행”을 반복하는 메인 코드를 작성합니다.</w:t>
      </w:r>
    </w:p>
    <w:p>
      <w:pPr>
        <w:pStyle w:val="ListNumber"/>
      </w:pPr>
      <w:r>
        <w:rPr>
          <w:sz w:val="22"/>
        </w:rPr>
        <w:t>시작하기 버튼을 눌러 공이 여러 번 날아가며 표에 데이터가 계속 쌓이는지 확인합니다.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basketball 오브젝트의 메인 코드입니다. 실제로는 각 “함수” 블록 안에 물리 계산 코드가 들어 있으며, 아래는 그 중 가장 바깥쪽에서 반복되는 메인 루프입니다.</w:t>
      </w:r>
    </w:p>
    <w:p>
      <w:r>
        <w:rPr>
          <w:b/>
          <w:color w:val="0F7E9E"/>
          <w:sz w:val="24"/>
        </w:rPr>
        <w:t>▸ [basketball] 오브젝트 – 메인 루프</w:t>
      </w:r>
    </w:p>
    <w:p>
      <w:r>
        <w:drawing>
          <wp:inline xmlns:a="http://schemas.openxmlformats.org/drawingml/2006/main" xmlns:pic="http://schemas.openxmlformats.org/drawingml/2006/picture">
            <wp:extent cx="6000000" cy="48695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ch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486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35"/>
        <w:gridCol w:w="6236"/>
      </w:tblGrid>
      <w:tr>
        <w:tc>
          <w:tcPr>
            <w:tcW w:type="dxa" w:w="4819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초기설정변수 재설정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이전 던지기의 값들을 비우고, catcher에게 “초기화” 신호를 보내 제자리로 되돌립니다.</w:t>
            </w:r>
          </w:p>
        </w:tc>
      </w:tr>
      <w:tr>
        <w:tc>
          <w:tcPr>
            <w:tcW w:type="dxa" w:w="4819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공 발사 변수 설정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공을 왼쪽(x=-230)의 무작위 높이로 이동시키고, 무작위 X/Y 속도를 정합니다. catcher에게 “발사시작” 신호를 보냅니다.</w:t>
            </w:r>
          </w:p>
        </w:tc>
      </w:tr>
      <w:tr>
        <w:tc>
          <w:tcPr>
            <w:tcW w:type="dxa" w:w="4819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공 발사 실행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“째깍째깍” 함수를 여러 번 반복 호출해 공을 한 프레임씩 움직이고, 다 끝나면 “발사 종료”를 부릅니다.</w:t>
            </w:r>
          </w:p>
        </w:tc>
      </w:tr>
      <w:tr>
        <w:tc>
          <w:tcPr>
            <w:tcW w:type="dxa" w:w="4819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째깍째깍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X/Y 속도만큼 공을 이동시키고, 벽에 닿을 때마다 소리를 내며 속도 방향을 뒤집어(탄력성 적용) 튕기는 효과를 만듭니다. catcher에 닿거나 바닥 아래로 내려가면 “잡았다/놓쳤다”로 상태를 바꿉니다.</w:t>
            </w:r>
          </w:p>
        </w:tc>
      </w:tr>
      <w:tr>
        <w:tc>
          <w:tcPr>
            <w:tcW w:type="dxa" w:w="4819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발사 종료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이번 던지기의 초기 Y 위치·초기 X/Y 속도·첫 번째로 튕긴 X 위치를 표(발사데이터)에 한 줄로 기록합니다.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409"/>
            <w:shd w:val="clear" w:color="auto" w:fill="5FC75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이벤트 블록</w:t>
            </w:r>
          </w:p>
        </w:tc>
        <w:tc>
          <w:tcPr>
            <w:tcW w:type="dxa" w:w="2409"/>
            <w:shd w:val="clear" w:color="auto" w:fill="EDA335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자료 블록</w:t>
            </w:r>
          </w:p>
        </w:tc>
        <w:tc>
          <w:tcPr>
            <w:tcW w:type="dxa" w:w="2409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함수(나만의 블록)</w:t>
            </w:r>
          </w:p>
        </w:tc>
        <w:tc>
          <w:tcPr>
            <w:tcW w:type="dxa" w:w="2409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중력과 탄성을 코드로 흉내 낸 물리 시뮬레이션을 만들고, 공을 던질 때마다 그 결과를 데이터로 기록하는 프로그램을 만들었습니다.</w:t>
      </w:r>
    </w:p>
    <w:p>
      <w:pPr>
        <w:spacing w:after="120"/>
      </w:pPr>
      <w:r>
        <w:rPr>
          <w:sz w:val="22"/>
        </w:rPr>
        <w:t>이 표에 쌓이는 데이터(초기 위치·속도 → 첫 번째로 튕기는 위치)는 머신러닝 모델을 학습시키기 위한 재료입니다. 공을 많이 던질수록 표에 데이터가 더 많이 쌓이고, 그만큼 모델이 배울 수 있는 예시도 많아집니다.</w:t>
      </w:r>
    </w:p>
    <w:p>
      <w:pPr>
        <w:spacing w:after="120"/>
      </w:pPr>
      <w:r>
        <w:rPr>
          <w:sz w:val="22"/>
        </w:rPr>
        <w:t>이 프로젝트에는 아직 “학습된 모델로 예측하기” 단계는 포함되어 있지 않습니다. 지금은 머신러닝의 첫 단계인 ‘데이터 수집’ 단계까지 구현되어 있는 상태입니다.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이 데이터로 무엇을 할 수 있을까요?</w:t>
            </w:r>
          </w:p>
        </w:tc>
      </w:tr>
    </w:tbl>
    <w:p/>
    <w:p>
      <w:pPr>
        <w:spacing w:after="120"/>
      </w:pPr>
      <w:r>
        <w:rPr>
          <w:sz w:val="22"/>
        </w:rPr>
        <w:t>이렇게 모은 표 데이터로 “회귀(regression)” 모델을 학습시키면, 공을 던지는 순간의 높이와 속도만 보고 “공이 어디에서 처음 튈지”를 미리 예측할 수 있습니다.</w:t>
      </w:r>
    </w:p>
    <w:p>
      <w:pPr>
        <w:spacing w:after="120"/>
      </w:pPr>
      <w:r>
        <w:rPr>
          <w:sz w:val="22"/>
        </w:rPr>
        <w:t>이 예측 값을 catcher의 목표 위치로 사용하면, catcher가 매번 정해진 자리(x=10)로만 가는 대신, 공이 튈 위치로 미리 움직여서 받아내는 “스스로 배우는 캐치 게임”을 만들 수 있습니다.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이 기술은 어디에 사용될까요?</w:t>
            </w:r>
          </w:p>
        </w:tc>
      </w:tr>
    </w:tbl>
    <w:p/>
    <w:p>
      <w:pPr>
        <w:spacing w:after="120"/>
      </w:pPr>
      <w:r>
        <w:rPr>
          <w:sz w:val="22"/>
        </w:rPr>
        <w:t>물리 값을 기반으로 결과를 예측하는 방식은 여러 분야에서 쓰입니다.</w:t>
      </w:r>
    </w:p>
    <w:p>
      <w:pPr>
        <w:pStyle w:val="ListBullet"/>
      </w:pPr>
      <w:r>
        <w:rPr>
          <w:sz w:val="22"/>
        </w:rPr>
        <w:t>스포츠 분석에서 공의 궤적을 보고 착지 지점을 예측하는 기술</w:t>
      </w:r>
    </w:p>
    <w:p>
      <w:pPr>
        <w:pStyle w:val="ListBullet"/>
      </w:pPr>
      <w:r>
        <w:rPr>
          <w:sz w:val="22"/>
        </w:rPr>
        <w:t>자율주행차가 다른 차량·보행자의 움직임을 예측해 미리 대응하는 기능</w:t>
      </w:r>
    </w:p>
    <w:p>
      <w:pPr>
        <w:pStyle w:val="ListBullet"/>
      </w:pPr>
      <w:r>
        <w:rPr>
          <w:sz w:val="22"/>
        </w:rPr>
        <w:t>로봇 팔이 물체가 떨어지는 위치를 예측해 미리 손을 움직이는 기술</w:t>
      </w:r>
    </w:p>
    <w:p>
      <w:pPr>
        <w:pStyle w:val="ListBullet"/>
      </w:pPr>
      <w:r>
        <w:rPr>
          <w:sz w:val="22"/>
        </w:rPr>
        <w:t>게임 AI가 캐릭터나 공의 다음 위치를 예측해 자연스럽게 반응하는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예측 모델 직접 만들기 – </w:t>
      </w:r>
      <w:r>
        <w:rPr>
          <w:sz w:val="22"/>
        </w:rPr>
        <w:t>표에 데이터를 충분히 모은 뒤, 엔트리의 데이터 분석(표 기반 예측) 기능으로 “첫 튕김 X 위치”를 예측하는 모델을 학습시켜 보세요.</w:t>
      </w:r>
    </w:p>
    <w:p>
      <w:pPr>
        <w:spacing w:after="160"/>
      </w:pPr>
      <w:r>
        <w:rPr>
          <w:b/>
          <w:sz w:val="22"/>
        </w:rPr>
        <w:t xml:space="preserve">catcher를 예측값으로 움직이기 – </w:t>
      </w:r>
      <w:r>
        <w:rPr>
          <w:sz w:val="22"/>
        </w:rPr>
        <w:t>학습된 모델의 예측 결과를 이용해 공이 발사되자마자 catcher가 예측 위치로 이동하도록 코드를 바꿔 보세요.</w:t>
      </w:r>
    </w:p>
    <w:p>
      <w:pPr>
        <w:spacing w:after="160"/>
      </w:pPr>
      <w:r>
        <w:rPr>
          <w:b/>
          <w:sz w:val="22"/>
        </w:rPr>
        <w:t xml:space="preserve">점수 시스템 추가하기 – </w:t>
      </w:r>
      <w:r>
        <w:rPr>
          <w:sz w:val="22"/>
        </w:rPr>
        <w:t>잡았다/놓쳤다 상태에 따라 점수를 더하거나 빼는 변수를 추가해 게임처럼 만들어 보세요.</w:t>
      </w:r>
    </w:p>
    <w:p>
      <w:pPr>
        <w:spacing w:after="160"/>
      </w:pPr>
      <w:r>
        <w:rPr>
          <w:b/>
          <w:sz w:val="22"/>
        </w:rPr>
        <w:t xml:space="preserve">난이도 올리기 – </w:t>
      </w:r>
      <w:r>
        <w:rPr>
          <w:sz w:val="22"/>
        </w:rPr>
        <w:t>탄력성이나 중력 값을 점점 바꿔가며 공의 움직임이 어떻게 달라지는지 실험해 보세요.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1A1A2E"/>
          </w:tcPr>
          <w:p>
            <w:pPr>
              <w:pageBreakBefore/>
              <w:jc w:val="center"/>
            </w:pPr>
            <w:r>
              <w:rPr>
                <w:b/>
                <w:color w:val="FFFFFF"/>
                <w:sz w:val="32"/>
              </w:rPr>
              <w:t>워크시트 — Catch the ball</w:t>
            </w:r>
          </w:p>
        </w:tc>
      </w:tr>
    </w:tbl>
    <w:p>
      <w:r>
        <w:rPr>
          <w:b w:val="0"/>
          <w:sz w:val="26"/>
        </w:rPr>
      </w:r>
    </w:p>
    <w:p>
      <w:r>
        <w:rPr>
          <w:b/>
          <w:sz w:val="26"/>
        </w:rPr>
        <w:t>이름: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날짜: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 w:val="0"/>
          <w:sz w:val="26"/>
        </w:rPr>
      </w:r>
    </w:p>
    <w:p>
      <w:r>
        <w:rPr>
          <w:b/>
          <w:sz w:val="26"/>
        </w:rPr>
        <w:t>1. 이 프로젝트의 표(발사데이터)에 매번 기록되는 4가지 값은 무엇인가요?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2. 중력 값과 탄력성 값을 직접 바꿔보고, 공의 움직임이 어떻게 달라졌는지 적어보세요.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3. 이 프로젝트는 머신러닝의 어느 단계(데이터 수집 / 모델 학습 / 예측)까지 구현되어 있나요?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 w:val="0"/>
          <w:sz w:val="26"/>
        </w:rPr>
      </w:r>
    </w:p>
    <w:p>
      <w:r>
        <w:rPr>
          <w:b/>
          <w:sz w:val="26"/>
        </w:rPr>
        <w:t>오늘 배운 내용 체크리스트</w:t>
      </w:r>
    </w:p>
    <w:p>
      <w:r>
        <w:rPr>
          <w:b w:val="0"/>
          <w:sz w:val="24"/>
        </w:rPr>
        <w:t>☐  나만의 블록(함수) 4개가 각각 어떤 역할을 하는지 설명할 수 있다</w:t>
      </w:r>
    </w:p>
    <w:p>
      <w:r>
        <w:rPr>
          <w:b w:val="0"/>
          <w:sz w:val="24"/>
        </w:rPr>
        <w:t>☐  표에 데이터가 어떻게 기록되는지 확인했다</w:t>
      </w:r>
    </w:p>
    <w:p>
      <w:r>
        <w:rPr>
          <w:b w:val="0"/>
          <w:sz w:val="24"/>
        </w:rPr>
        <w:t>☐  중력·탄력성 값을 바꿔가며 실험해봤다</w:t>
      </w:r>
    </w:p>
    <w:p>
      <w:r>
        <w:rPr>
          <w:b w:val="0"/>
          <w:sz w:val="24"/>
        </w:rPr>
        <w:t>☐  데이터 수집과 예측(회귀)의 차이를 설명할 수 있다</w:t>
      </w:r>
    </w:p>
    <w:p/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