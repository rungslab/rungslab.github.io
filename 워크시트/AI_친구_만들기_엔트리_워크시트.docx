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312"/>
      </w:tblGrid>
      <w:tr>
        <w:tc>
          <w:tcPr>
            <w:tcW w:type="dxa" w:w="10312"/>
            <w:shd w:val="clear" w:color="auto" w:fill="0F7E9E"/>
          </w:tcPr>
          <w:p>
            <w:pPr>
              <w:jc w:val="center"/>
            </w:pPr>
            <w:r>
              <w:rPr>
                <w:b/>
                <w:color w:val="FFFFFF"/>
                <w:sz w:val="80"/>
              </w:rPr>
              <w:t>AI Friend</w:t>
            </w:r>
          </w:p>
          <w:p>
            <w:pPr>
              <w:jc w:val="center"/>
            </w:pPr>
            <w:r>
              <w:rPr>
                <w:b/>
                <w:color w:val="FFFFFF"/>
                <w:sz w:val="36"/>
              </w:rPr>
              <w:t>키워드로 대답하는 나만의 AI 친구 만들기 (엔트리)</w:t>
            </w:r>
          </w:p>
        </w:tc>
      </w:tr>
    </w:tbl>
    <w:p>
      <w:pPr>
        <w:spacing w:after="160"/>
      </w:pPr>
    </w:p>
    <w:p>
      <w:r>
        <w:rPr>
          <w:b w:val="0"/>
          <w:sz w:val="26"/>
        </w:rPr>
        <w:t>이 프로젝트에서는 '안녕', '심심해', '숙제'처럼 내가 입력한 문장 속에 특정 단어가 들어있는지를 엔트리가 판단해서, 단어에 맞는 대답을 해주는 나만의 AI 친구를 만듭니다.</w:t>
      </w:r>
    </w:p>
    <w:p>
      <w:r>
        <w:rPr>
          <w:b w:val="0"/>
          <w:sz w:val="26"/>
        </w:rPr>
        <w:t>실제로 완성된 프로젝트 파일(AI_친구_만들기.ent)은 대답을 묻고, 그 안에 5개의 키워드(안녕/심심해/숙제/배고파/고마워)가 있는지 차례로 검사한 뒤, 아무 키워드에도 해당하지 않으면 기본 응답을 하도록 만들어져 있습니다.</w:t>
      </w:r>
    </w:p>
    <w:p>
      <w:pPr>
        <w:spacing w:after="80"/>
      </w:pPr>
    </w:p>
    <w:p>
      <w:r>
        <w:rPr>
          <w:b w:val="0"/>
          <w:sz w:val="26"/>
        </w:rPr>
        <w:t>이 워크시트는 실제로 완성되어 검증된 엔트리 프로젝트 파일(AI_친구_만들기.ent)의 내부 블록 구조를 그대로 분석하여 정리한 설명 자료입니다.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312"/>
      </w:tblGrid>
      <w:tr>
        <w:tc>
          <w:tcPr>
            <w:tcW w:type="dxa" w:w="10312"/>
            <w:shd w:val="clear" w:color="auto" w:fill="0F7E9E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프로젝트 개요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928"/>
        <w:gridCol w:w="7370"/>
      </w:tblGrid>
      <w:tr>
        <w:tc>
          <w:tcPr>
            <w:tcW w:type="dxa" w:w="1928"/>
            <w:shd w:val="clear" w:color="auto" w:fill="F2F2F2"/>
          </w:tcPr>
          <w:p>
            <w:r>
              <w:rPr>
                <w:b/>
                <w:sz w:val="22"/>
              </w:rPr>
              <w:t>제작 도구</w:t>
            </w:r>
          </w:p>
        </w:tc>
        <w:tc>
          <w:tcPr>
            <w:tcW w:type="dxa" w:w="7370"/>
          </w:tcPr>
          <w:p>
            <w:r>
              <w:rPr>
                <w:b w:val="0"/>
                <w:sz w:val="22"/>
              </w:rPr>
              <w:t>엔트리(Entry) — https://playentry.org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r>
              <w:rPr>
                <w:b/>
                <w:sz w:val="22"/>
              </w:rPr>
              <w:t>사용 기술</w:t>
            </w:r>
          </w:p>
        </w:tc>
        <w:tc>
          <w:tcPr>
            <w:tcW w:type="dxa" w:w="7370"/>
          </w:tcPr>
          <w:p>
            <w:r>
              <w:rPr>
                <w:b w:val="0"/>
                <w:sz w:val="22"/>
              </w:rPr>
              <w:t>텍스트 입력 처리, 조건문(키워드 포함 여부 판단)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r>
              <w:rPr>
                <w:b/>
                <w:sz w:val="22"/>
              </w:rPr>
              <w:t>오브젝트 수</w:t>
            </w:r>
          </w:p>
        </w:tc>
        <w:tc>
          <w:tcPr>
            <w:tcW w:type="dxa" w:w="7370"/>
          </w:tcPr>
          <w:p>
            <w:r>
              <w:rPr>
                <w:b w:val="0"/>
                <w:sz w:val="22"/>
              </w:rPr>
              <w:t>1개 — AI 친구 캐릭터 (엔트리봇, 말하기 블록으로 말풍선 자동 표시)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r>
              <w:rPr>
                <w:b/>
                <w:sz w:val="22"/>
              </w:rPr>
              <w:t>핵심 개념</w:t>
            </w:r>
          </w:p>
        </w:tc>
        <w:tc>
          <w:tcPr>
            <w:tcW w:type="dxa" w:w="7370"/>
          </w:tcPr>
          <w:p>
            <w:r>
              <w:rPr>
                <w:b w:val="0"/>
                <w:sz w:val="22"/>
              </w:rPr>
              <w:t>문자열 포함 여부 판단, if-else 조건 분기, 예외 처리(기본 응답)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r>
              <w:rPr>
                <w:b/>
                <w:sz w:val="22"/>
              </w:rPr>
              <w:t>예상 소요 시간</w:t>
            </w:r>
          </w:p>
        </w:tc>
        <w:tc>
          <w:tcPr>
            <w:tcW w:type="dxa" w:w="7370"/>
          </w:tcPr>
          <w:p>
            <w:r>
              <w:rPr>
                <w:b w:val="0"/>
                <w:sz w:val="22"/>
              </w:rPr>
              <w:t>40~50분 (1차시)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312"/>
      </w:tblGrid>
      <w:tr>
        <w:tc>
          <w:tcPr>
            <w:tcW w:type="dxa" w:w="10312"/>
            <w:shd w:val="clear" w:color="auto" w:fill="5FC75F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학습 목표</w:t>
            </w:r>
          </w:p>
        </w:tc>
      </w:tr>
    </w:tbl>
    <w:p>
      <w:pPr>
        <w:spacing w:after="80"/>
      </w:pPr>
    </w:p>
    <w:p>
      <w:pPr>
        <w:pStyle w:val="ListBullet"/>
      </w:pPr>
      <w:r>
        <w:rPr>
          <w:b w:val="0"/>
          <w:sz w:val="24"/>
        </w:rPr>
        <w:t>컴퓨터가 문장 속에서 특정 단어를 찾아내는 방식을 이해한다</w:t>
      </w:r>
    </w:p>
    <w:p>
      <w:pPr>
        <w:pStyle w:val="ListBullet"/>
      </w:pPr>
      <w:r>
        <w:rPr>
          <w:b w:val="0"/>
          <w:sz w:val="24"/>
        </w:rPr>
        <w:t>조건에 따라 다른 결과가 나오는 분기 구조(if-아니면 만약-아니면)를 만들 수 있다</w:t>
      </w:r>
    </w:p>
    <w:p>
      <w:pPr>
        <w:pStyle w:val="ListBullet"/>
      </w:pPr>
      <w:r>
        <w:rPr>
          <w:b w:val="0"/>
          <w:sz w:val="24"/>
        </w:rPr>
        <w:t>규칙 기반 챗봇과 실제 AI 챗봇(LLM)의 차이를 설명할 수 있다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312"/>
      </w:tblGrid>
      <w:tr>
        <w:tc>
          <w:tcPr>
            <w:tcW w:type="dxa" w:w="10312"/>
            <w:shd w:val="clear" w:color="auto" w:fill="9F65E6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오브젝트 살펴보기</w:t>
            </w:r>
          </w:p>
        </w:tc>
      </w:tr>
    </w:tbl>
    <w:p>
      <w:pPr>
        <w:spacing w:after="80"/>
      </w:pPr>
    </w:p>
    <w:p>
      <w:r>
        <w:rPr>
          <w:b w:val="0"/>
          <w:sz w:val="26"/>
        </w:rPr>
        <w:t>이 프로젝트에는 오브젝트가 1개 있습니다.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EEEEEE"/>
          <w:left w:val="single" w:sz="2" w:space="0" w:color="EEEEEE"/>
          <w:bottom w:val="single" w:sz="2" w:space="0" w:color="EEEEEE"/>
          <w:right w:val="single" w:sz="2" w:space="0" w:color="EEEEEE"/>
          <w:insideH w:val="single" w:sz="2" w:space="0" w:color="EEEEEE"/>
          <w:insideV w:val="single" w:sz="2" w:space="0" w:color="EEEEEE"/>
        </w:tblBorders>
      </w:tblPr>
      <w:tblGrid>
        <w:gridCol w:w="2721"/>
        <w:gridCol w:w="4649"/>
      </w:tblGrid>
      <w:tr>
        <w:tc>
          <w:tcPr>
            <w:tcW w:type="dxa" w:w="272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12000" cy="25804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ntrybot_re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580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9"/>
          </w:tcPr>
          <w:p>
            <w:r>
              <w:rPr>
                <w:b/>
                <w:color w:val="0F7E9E"/>
                <w:sz w:val="26"/>
              </w:rPr>
              <w:t>AI 친구 (엔트리봇)</w:t>
            </w:r>
          </w:p>
          <w:p>
            <w:r>
              <w:rPr>
                <w:b w:val="0"/>
                <w:sz w:val="22"/>
              </w:rPr>
              <w:t>대답을 묻고, 조건에 맞는 말을 말풍선으로 보여주는 캐릭터입니다.</w:t>
            </w:r>
          </w:p>
        </w:tc>
      </w:tr>
    </w:tbl>
    <w:p>
      <w:pPr>
        <w:spacing w:after="160"/>
      </w:pP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312"/>
      </w:tblGrid>
      <w:tr>
        <w:tc>
          <w:tcPr>
            <w:tcW w:type="dxa" w:w="10312"/>
            <w:shd w:val="clear" w:color="auto" w:fill="45C3DE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순서대로 따라 만들기</w:t>
            </w:r>
          </w:p>
        </w:tc>
      </w:tr>
    </w:tbl>
    <w:p>
      <w:pPr>
        <w:spacing w:after="80"/>
      </w:pPr>
    </w:p>
    <w:p>
      <w:pPr>
        <w:ind w:left="340"/>
      </w:pPr>
      <w:r>
        <w:rPr>
          <w:b w:val="0"/>
          <w:sz w:val="24"/>
        </w:rPr>
        <w:t>1.  엔트리(playentry.org)에 접속해서 새 작품을 만들고, 캐릭터 오브젝트를 추가합니다.</w:t>
      </w:r>
    </w:p>
    <w:p>
      <w:pPr>
        <w:ind w:left="340"/>
      </w:pPr>
      <w:r>
        <w:rPr>
          <w:b w:val="0"/>
          <w:sz w:val="24"/>
        </w:rPr>
        <w:t>2.  '시작하기 버튼을 클릭했을 때' 아래에 '계속 반복하기' 블록을 연결합니다.</w:t>
      </w:r>
    </w:p>
    <w:p>
      <w:pPr>
        <w:ind w:left="340"/>
      </w:pPr>
      <w:r>
        <w:rPr>
          <w:b w:val="0"/>
          <w:sz w:val="24"/>
        </w:rPr>
        <w:t>3.  반복 블록 안에 '대답 묻고 기다리기' 블록을 넣고, 질문 내용을 '나한테 하고 싶은 말을 적어줘!'로 설정합니다.</w:t>
      </w:r>
    </w:p>
    <w:p>
      <w:pPr>
        <w:ind w:left="340"/>
      </w:pPr>
      <w:r>
        <w:rPr>
          <w:b w:val="0"/>
          <w:sz w:val="24"/>
        </w:rPr>
        <w:t>4.  계산 블록에서 '문자 위치 찾기'로 대답 안에 '안녕'이 있는지 찾고, 그 값이 0보다 큰지 판단 블록으로 검사합니다.</w:t>
      </w:r>
    </w:p>
    <w:p>
      <w:pPr>
        <w:ind w:left="340"/>
      </w:pPr>
      <w:r>
        <w:rPr>
          <w:b w:val="0"/>
          <w:sz w:val="24"/>
        </w:rPr>
        <w:t>5.  조건이 참이면 '안녕! 오늘 기분 어때?'를 말하도록 만듭니다.</w:t>
      </w:r>
    </w:p>
    <w:p>
      <w:pPr>
        <w:ind w:left="340"/>
      </w:pPr>
      <w:r>
        <w:rPr>
          <w:b w:val="0"/>
          <w:sz w:val="24"/>
        </w:rPr>
        <w:t>6.  '아니면' 안에 같은 방식으로 '심심해', '숙제', '배고파', '고마워' 조건을 하나씩 이어 붙입니다.</w:t>
      </w:r>
    </w:p>
    <w:p>
      <w:pPr>
        <w:ind w:left="340"/>
      </w:pPr>
      <w:r>
        <w:rPr>
          <w:b w:val="0"/>
          <w:sz w:val="24"/>
        </w:rPr>
        <w:t>7.  모든 조건에 해당하지 않을 때를 위해 마지막 '아니면'에 기본 응답('잘 모르겠어. 다른 말로 해줄래?')을 넣습니다.</w:t>
      </w:r>
    </w:p>
    <w:p>
      <w:pPr>
        <w:ind w:left="340"/>
      </w:pPr>
      <w:r>
        <w:rPr>
          <w:b w:val="0"/>
          <w:sz w:val="24"/>
        </w:rPr>
        <w:t>8.  시작하기 버튼을 눌러 실제로 여러 문장을 입력해보며 테스트합니다.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312"/>
      </w:tblGrid>
      <w:tr>
        <w:tc>
          <w:tcPr>
            <w:tcW w:type="dxa" w:w="10312"/>
            <w:shd w:val="clear" w:color="auto" w:fill="45C3DE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블록 구성 가이드</w:t>
            </w:r>
          </w:p>
        </w:tc>
      </w:tr>
    </w:tbl>
    <w:p>
      <w:pPr>
        <w:spacing w:after="80"/>
      </w:pPr>
    </w:p>
    <w:p>
      <w:r>
        <w:rPr>
          <w:b/>
          <w:color w:val="0F7E9E"/>
          <w:sz w:val="28"/>
        </w:rPr>
        <w:t>1단계 — 질문하기</w:t>
      </w:r>
    </w:p>
    <w:p>
      <w:pPr>
        <w:ind w:left="340"/>
      </w:pPr>
      <w:r>
        <w:rPr>
          <w:b w:val="0"/>
          <w:sz w:val="24"/>
        </w:rPr>
        <w:t>1.  '시작하기 버튼을 클릭했을 때' 블록 아래에 '대답 묻고 기다리기' 블록을 연결합니다.</w:t>
      </w:r>
    </w:p>
    <w:p>
      <w:pPr>
        <w:ind w:left="340"/>
      </w:pPr>
      <w:r>
        <w:rPr>
          <w:b w:val="0"/>
          <w:sz w:val="24"/>
        </w:rPr>
        <w:t>2.  질문 내용은 '나한테 하고 싶은 말을 적어줘!'로 설정합니다.</w:t>
      </w:r>
    </w:p>
    <w:p>
      <w:pPr>
        <w:ind w:left="340"/>
      </w:pPr>
      <w:r>
        <w:rPr>
          <w:b w:val="0"/>
          <w:sz w:val="24"/>
        </w:rPr>
        <w:t>3.  여러 번 대화할 수 있도록 질문~대답 부분을 '계속 반복하기' 블록 안에 넣습니다.</w:t>
      </w:r>
    </w:p>
    <w:p>
      <w:pPr>
        <w:spacing w:after="200"/>
      </w:pPr>
    </w:p>
    <w:p>
      <w:r>
        <w:rPr>
          <w:b/>
          <w:color w:val="0F7E9E"/>
          <w:sz w:val="28"/>
        </w:rPr>
        <w:t>2단계 — 키워드 조건 분기 (실제 구현된 5개 키워드)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737"/>
        <w:gridCol w:w="3855"/>
        <w:gridCol w:w="4706"/>
      </w:tblGrid>
      <w:tr>
        <w:tc>
          <w:tcPr>
            <w:tcW w:type="dxa" w:w="737"/>
            <w:shd w:val="clear" w:color="auto" w:fill="5FC7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순서</w:t>
            </w:r>
          </w:p>
        </w:tc>
        <w:tc>
          <w:tcPr>
            <w:tcW w:type="dxa" w:w="3855"/>
            <w:shd w:val="clear" w:color="auto" w:fill="5FC7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블록</w:t>
            </w:r>
          </w:p>
        </w:tc>
        <w:tc>
          <w:tcPr>
            <w:tcW w:type="dxa" w:w="4706"/>
            <w:shd w:val="clear" w:color="auto" w:fill="5FC7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737"/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855"/>
          </w:tcPr>
          <w:p>
            <w:r>
              <w:rPr>
                <w:b w:val="0"/>
                <w:sz w:val="20"/>
              </w:rPr>
              <w:t>만약 〈대답〉이 '안녕'을 포함하는가</w:t>
            </w:r>
          </w:p>
        </w:tc>
        <w:tc>
          <w:tcPr>
            <w:tcW w:type="dxa" w:w="4706"/>
          </w:tcPr>
          <w:p>
            <w:r>
              <w:rPr>
                <w:b w:val="0"/>
                <w:sz w:val="20"/>
              </w:rPr>
              <w:t>인사 키워드 감지 → '안녕! 오늘 기분 어때?' 말하기</w:t>
            </w:r>
          </w:p>
        </w:tc>
      </w:tr>
      <w:tr>
        <w:tc>
          <w:tcPr>
            <w:tcW w:type="dxa" w:w="737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855"/>
          </w:tcPr>
          <w:p>
            <w:r>
              <w:rPr>
                <w:b w:val="0"/>
                <w:sz w:val="20"/>
              </w:rPr>
              <w:t>아니면 만약 〈대답〉이 '심심해'를 포함하는가</w:t>
            </w:r>
          </w:p>
        </w:tc>
        <w:tc>
          <w:tcPr>
            <w:tcW w:type="dxa" w:w="4706"/>
          </w:tcPr>
          <w:p>
            <w:r>
              <w:rPr>
                <w:b w:val="0"/>
                <w:sz w:val="20"/>
              </w:rPr>
              <w:t>→ '그럼 우리 같이 게임할까?' 말하기</w:t>
            </w:r>
          </w:p>
        </w:tc>
      </w:tr>
      <w:tr>
        <w:tc>
          <w:tcPr>
            <w:tcW w:type="dxa" w:w="737"/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855"/>
          </w:tcPr>
          <w:p>
            <w:r>
              <w:rPr>
                <w:b w:val="0"/>
                <w:sz w:val="20"/>
              </w:rPr>
              <w:t>아니면 만약 〈대답〉이 '숙제'를 포함하는가</w:t>
            </w:r>
          </w:p>
        </w:tc>
        <w:tc>
          <w:tcPr>
            <w:tcW w:type="dxa" w:w="4706"/>
          </w:tcPr>
          <w:p>
            <w:r>
              <w:rPr>
                <w:b w:val="0"/>
                <w:sz w:val="20"/>
              </w:rPr>
              <w:t>→ '힘내! 조금만 더 하면 끝나!' 말하기</w:t>
            </w:r>
          </w:p>
        </w:tc>
      </w:tr>
      <w:tr>
        <w:tc>
          <w:tcPr>
            <w:tcW w:type="dxa" w:w="737"/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855"/>
          </w:tcPr>
          <w:p>
            <w:r>
              <w:rPr>
                <w:b w:val="0"/>
                <w:sz w:val="20"/>
              </w:rPr>
              <w:t>아니면 만약 〈대답〉이 '배고파'를 포함하는가</w:t>
            </w:r>
          </w:p>
        </w:tc>
        <w:tc>
          <w:tcPr>
            <w:tcW w:type="dxa" w:w="4706"/>
          </w:tcPr>
          <w:p>
            <w:r>
              <w:rPr>
                <w:b w:val="0"/>
                <w:sz w:val="20"/>
              </w:rPr>
              <w:t>→ '얼른 밥 먹으러 가자!' 말하기</w:t>
            </w:r>
          </w:p>
        </w:tc>
      </w:tr>
      <w:tr>
        <w:tc>
          <w:tcPr>
            <w:tcW w:type="dxa" w:w="737"/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855"/>
          </w:tcPr>
          <w:p>
            <w:r>
              <w:rPr>
                <w:b w:val="0"/>
                <w:sz w:val="20"/>
              </w:rPr>
              <w:t>아니면 만약 〈대답〉이 '고마워'를 포함하는가</w:t>
            </w:r>
          </w:p>
        </w:tc>
        <w:tc>
          <w:tcPr>
            <w:tcW w:type="dxa" w:w="4706"/>
          </w:tcPr>
          <w:p>
            <w:r>
              <w:rPr>
                <w:b w:val="0"/>
                <w:sz w:val="20"/>
              </w:rPr>
              <w:t>→ '천만에! 언제든 불러줘!' 말하기</w:t>
            </w:r>
          </w:p>
        </w:tc>
      </w:tr>
    </w:tbl>
    <w:p>
      <w:pPr>
        <w:spacing w:after="200"/>
      </w:pPr>
    </w:p>
    <w:p>
      <w:r>
        <w:rPr>
          <w:b/>
          <w:color w:val="0F7E9E"/>
          <w:sz w:val="28"/>
        </w:rPr>
        <w:t>3단계 — '포함하는가' 판단은 실제로 이렇게 만들어졌어요</w:t>
      </w:r>
    </w:p>
    <w:p>
      <w:pPr>
        <w:ind w:left="340"/>
      </w:pPr>
      <w:r>
        <w:rPr>
          <w:b w:val="0"/>
          <w:sz w:val="24"/>
        </w:rPr>
        <w:t>1.  엔트리 계산 블록의 '문자 위치 찾기'(포함 위치) 값이 0보다 크면, 그 단어가 문장 안에 들어있다는 뜻입니다.</w:t>
      </w:r>
    </w:p>
    <w:p>
      <w:pPr>
        <w:ind w:left="340"/>
      </w:pPr>
      <w:r>
        <w:rPr>
          <w:b w:val="0"/>
          <w:sz w:val="24"/>
        </w:rPr>
        <w:t>2.  예: 대답 안에서 '안녕'을 찾은 위치 〉 0 → 참이면 '안녕'이 포함된 것으로 판단합니다.</w:t>
      </w:r>
    </w:p>
    <w:p>
      <w:pPr>
        <w:ind w:left="340"/>
      </w:pPr>
      <w:r>
        <w:rPr>
          <w:b w:val="0"/>
          <w:sz w:val="24"/>
        </w:rPr>
        <w:t>3.  이 방식은 정확히 '안녕'이라는 단어와 완전히 똑같지 않아도(예: '안녕하세요') 그 안에 '안녕'이 들어있기만 하면 반응한다는 장점이 있습니다.</w:t>
      </w:r>
    </w:p>
    <w:p>
      <w:pPr>
        <w:spacing w:after="200"/>
      </w:pPr>
    </w:p>
    <w:p>
      <w:r>
        <w:rPr>
          <w:b/>
          <w:color w:val="0F7E9E"/>
          <w:sz w:val="28"/>
        </w:rPr>
        <w:t>4단계(심화) — 예외 처리 및 나만의 키워드 추가</w:t>
      </w:r>
    </w:p>
    <w:p>
      <w:pPr>
        <w:ind w:left="340"/>
      </w:pPr>
      <w:r>
        <w:rPr>
          <w:b w:val="0"/>
          <w:sz w:val="24"/>
        </w:rPr>
        <w:t>1.  종이에 먼저 '키워드 → 응답' 표를 작성한 뒤(예: '주말' → '나랑 놀이공원 갈래?'), '아니면 만약' 블록을 하나 더 복사해서 나만의 대화를 추가해봅니다.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737"/>
        <w:gridCol w:w="3855"/>
        <w:gridCol w:w="4706"/>
      </w:tblGrid>
      <w:tr>
        <w:tc>
          <w:tcPr>
            <w:tcW w:type="dxa" w:w="737"/>
            <w:shd w:val="clear" w:color="auto" w:fill="E064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순서</w:t>
            </w:r>
          </w:p>
        </w:tc>
        <w:tc>
          <w:tcPr>
            <w:tcW w:type="dxa" w:w="3855"/>
            <w:shd w:val="clear" w:color="auto" w:fill="E064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블록</w:t>
            </w:r>
          </w:p>
        </w:tc>
        <w:tc>
          <w:tcPr>
            <w:tcW w:type="dxa" w:w="4706"/>
            <w:shd w:val="clear" w:color="auto" w:fill="E064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737"/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855"/>
          </w:tcPr>
          <w:p>
            <w:r>
              <w:rPr>
                <w:b w:val="0"/>
                <w:sz w:val="20"/>
              </w:rPr>
              <w:t>(모든 만약~아니면 조건의 마지막) 아니면</w:t>
            </w:r>
          </w:p>
        </w:tc>
        <w:tc>
          <w:tcPr>
            <w:tcW w:type="dxa" w:w="4706"/>
          </w:tcPr>
          <w:p>
            <w:r>
              <w:rPr>
                <w:b w:val="0"/>
                <w:sz w:val="20"/>
              </w:rPr>
              <w:t>위 5개 조건에 하나도 안 걸렸을 때</w:t>
            </w:r>
          </w:p>
        </w:tc>
      </w:tr>
      <w:tr>
        <w:tc>
          <w:tcPr>
            <w:tcW w:type="dxa" w:w="737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855"/>
          </w:tcPr>
          <w:p>
            <w:r>
              <w:rPr>
                <w:b w:val="0"/>
                <w:sz w:val="20"/>
              </w:rPr>
              <w:t>'잘 모르겠어. 다른 말로 해줄래?' 말하기</w:t>
            </w:r>
          </w:p>
        </w:tc>
        <w:tc>
          <w:tcPr>
            <w:tcW w:type="dxa" w:w="4706"/>
          </w:tcPr>
          <w:p>
            <w:r>
              <w:rPr>
                <w:b w:val="0"/>
                <w:sz w:val="20"/>
              </w:rPr>
              <w:t>기본(fallback) 응답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312"/>
      </w:tblGrid>
      <w:tr>
        <w:tc>
          <w:tcPr>
            <w:tcW w:type="dxa" w:w="10312"/>
            <w:shd w:val="clear" w:color="auto" w:fill="9F65E6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코드 살펴보기 (실제 블록 화면)</w:t>
            </w:r>
          </w:p>
        </w:tc>
      </w:tr>
    </w:tbl>
    <w:p>
      <w:pPr>
        <w:spacing w:after="80"/>
      </w:pPr>
    </w:p>
    <w:p>
      <w:r>
        <w:rPr>
          <w:b w:val="0"/>
          <w:sz w:val="20"/>
        </w:rPr>
        <w:t>아래는 실제 프로젝트 파일(.ent)을 엔트리 편집기(playentry.org)에 직접 불러온 뒤, 편집기의 '모든 코드 이미지로 저장하기' 기능으로 내려받은 화면 그대로입니다.</w:t>
      </w:r>
    </w:p>
    <w:p>
      <w:pPr>
        <w:spacing w:after="120"/>
      </w:pPr>
    </w:p>
    <w:p>
      <w:r>
        <w:rPr>
          <w:b/>
          <w:color w:val="0F7E9E"/>
          <w:sz w:val="24"/>
        </w:rPr>
        <w:t>▸ 전체 흐름 (AI 친구 오브젝트)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29157" cy="62960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friend_re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9157" cy="629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268"/>
            <w:shd w:val="clear" w:color="auto" w:fill="49B26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시작 블록</w:t>
            </w:r>
          </w:p>
        </w:tc>
        <w:tc>
          <w:tcPr>
            <w:tcW w:type="dxa" w:w="2268"/>
            <w:shd w:val="clear" w:color="auto" w:fill="5BB2D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흐름 블록</w:t>
            </w:r>
          </w:p>
        </w:tc>
        <w:tc>
          <w:tcPr>
            <w:tcW w:type="dxa" w:w="2268"/>
            <w:shd w:val="clear" w:color="auto" w:fill="EE942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계산 블록</w:t>
            </w:r>
          </w:p>
        </w:tc>
        <w:tc>
          <w:tcPr>
            <w:tcW w:type="dxa" w:w="2268"/>
            <w:shd w:val="clear" w:color="auto" w:fill="DB548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생김새(말하기) 블록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312"/>
      </w:tblGrid>
      <w:tr>
        <w:tc>
          <w:tcPr>
            <w:tcW w:type="dxa" w:w="10312"/>
            <w:shd w:val="clear" w:color="auto" w:fill="E06464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자주 발생하는 오류</w:t>
            </w:r>
          </w:p>
        </w:tc>
      </w:tr>
    </w:tbl>
    <w:p>
      <w:pPr>
        <w:spacing w:after="80"/>
      </w:pPr>
    </w:p>
    <w:p>
      <w:pPr>
        <w:pStyle w:val="ListBullet"/>
      </w:pPr>
      <w:r>
        <w:rPr>
          <w:b w:val="0"/>
          <w:sz w:val="24"/>
        </w:rPr>
        <w:t>조건 순서가 중요합니다 — 짧은 키워드를 먼저 검사하면 긴 문장의 다른 의미를 놓칠 수 있어요.</w:t>
      </w:r>
    </w:p>
    <w:p>
      <w:pPr>
        <w:pStyle w:val="ListBullet"/>
      </w:pPr>
      <w:r>
        <w:rPr>
          <w:b w:val="0"/>
          <w:sz w:val="24"/>
        </w:rPr>
        <w:t>'포함하는가'(문자 위치 찾기 〉 0) 대신 '=' (완전 일치) 블록을 쓰면, 정확히 그 단어만 입력했을 때만 반응합니다 → 목적에 맞게 선택하세요.</w:t>
      </w:r>
    </w:p>
    <w:p>
      <w:pPr>
        <w:pStyle w:val="ListBullet"/>
      </w:pPr>
      <w:r>
        <w:rPr>
          <w:b w:val="0"/>
          <w:sz w:val="24"/>
        </w:rPr>
        <w:t>키워드를 너무 짧게 만들면(예: 1글자) 관계없는 문장에서도 자꾸 반응할 수 있어요.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312"/>
      </w:tblGrid>
      <w:tr>
        <w:tc>
          <w:tcPr>
            <w:tcW w:type="dxa" w:w="10312"/>
            <w:shd w:val="clear" w:color="auto" w:fill="7C6FD6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지금까지 무엇을 했나요?</w:t>
            </w:r>
          </w:p>
        </w:tc>
      </w:tr>
    </w:tbl>
    <w:p>
      <w:pPr>
        <w:spacing w:after="80"/>
      </w:pPr>
    </w:p>
    <w:p>
      <w:r>
        <w:rPr>
          <w:b w:val="0"/>
          <w:sz w:val="26"/>
        </w:rPr>
        <w:t>여러분은 문장 속에 특정 단어가 있는지 컴퓨터가 판단하게 만들고, 그 결과에 따라 다른 대답을 하도록 하는 '규칙 기반 챗봇'을 만들었습니다.</w:t>
      </w:r>
    </w:p>
    <w:p>
      <w:pPr>
        <w:spacing w:after="160"/>
      </w:pPr>
    </w:p>
    <w:p>
      <w:r>
        <w:rPr>
          <w:b/>
          <w:color w:val="0F7E9E"/>
          <w:sz w:val="26"/>
        </w:rPr>
        <w:t>더 알아보기: 규칙 기반 챗봇 vs 진짜 AI</w:t>
      </w:r>
    </w:p>
    <w:p>
      <w:pPr>
        <w:spacing w:after="80"/>
      </w:pPr>
    </w:p>
    <w:p>
      <w:r>
        <w:rPr>
          <w:b w:val="0"/>
          <w:sz w:val="26"/>
        </w:rPr>
        <w:t>이 챗봇은 '정해진 단어가 있는지'만 확인합니다. 만약 '안녕'이 아니라 '오늘 처음 뵙겠습니다'라고 말하면 AI 친구는 못 알아들어요. 실제 ChatGPT나 Claude 같은 AI는 훨씬 많은 문장 패턴을 학습해서 뜻을 이해합니다. 우리가 만든 건 그 '아주 작은 첫걸음'이에요.</w:t>
      </w:r>
    </w:p>
    <w:p>
      <w:pPr>
        <w:spacing w:after="40"/>
      </w:pPr>
    </w:p>
    <w:p>
      <w:pPr>
        <w:pStyle w:val="ListBullet"/>
      </w:pPr>
      <w:r>
        <w:rPr>
          <w:b w:val="0"/>
          <w:sz w:val="24"/>
        </w:rPr>
        <w:t>쇼핑몰·은행 홈페이지의 자동 응답 챗봇 (자주 묻는 질문에 키워드로 답변)</w:t>
      </w:r>
    </w:p>
    <w:p>
      <w:pPr>
        <w:pStyle w:val="ListBullet"/>
      </w:pPr>
      <w:r>
        <w:rPr>
          <w:b w:val="0"/>
          <w:sz w:val="24"/>
        </w:rPr>
        <w:t>스마트 스피커의 기본 명령어 인식 ('불 켜줘', '음악 틀어줘')</w:t>
      </w:r>
    </w:p>
    <w:p>
      <w:pPr>
        <w:pStyle w:val="ListBullet"/>
      </w:pPr>
      <w:r>
        <w:rPr>
          <w:b w:val="0"/>
          <w:sz w:val="24"/>
        </w:rPr>
        <w:t>게임 속 NPC(등장인물)의 정해진 대사 반응 시스템</w:t>
      </w:r>
    </w:p>
    <w:p>
      <w:pPr>
        <w:spacing w:after="160"/>
      </w:pPr>
    </w:p>
    <w:p>
      <w:r>
        <w:rPr>
          <w:b/>
          <w:color w:val="0F7E9E"/>
          <w:sz w:val="26"/>
        </w:rPr>
        <w:t>아이디어 더하기</w:t>
      </w:r>
    </w:p>
    <w:p>
      <w:pPr>
        <w:spacing w:after="80"/>
      </w:pPr>
    </w:p>
    <w:p>
      <w:r>
        <w:rPr>
          <w:b w:val="0"/>
          <w:sz w:val="22"/>
        </w:rPr>
        <w:t>프로젝트를 완성했다면, 아래 아이디어 중 하나를 골라 직접 확장해 보세요.</w:t>
      </w:r>
    </w:p>
    <w:p>
      <w:pPr>
        <w:spacing w:after="40"/>
      </w:pPr>
    </w:p>
    <w:p>
      <w:pPr>
        <w:pStyle w:val="ListBullet"/>
      </w:pPr>
      <w:r>
        <w:rPr>
          <w:b w:val="0"/>
          <w:sz w:val="24"/>
        </w:rPr>
        <w:t>감정 표현 추가하기 – 키워드에 따라 캐릭터 모양이나 색깔도 함께 바뀌도록 만들어 보세요.</w:t>
      </w:r>
    </w:p>
    <w:p>
      <w:pPr>
        <w:pStyle w:val="ListBullet"/>
      </w:pPr>
      <w:r>
        <w:rPr>
          <w:b w:val="0"/>
          <w:sz w:val="24"/>
        </w:rPr>
        <w:t>질문 개수 늘리기 – '아니면 만약' 블록을 더 추가해서 10개 이상의 키워드에 반응하게 만들어 보세요.</w:t>
      </w:r>
    </w:p>
    <w:p>
      <w:pPr>
        <w:pStyle w:val="ListBullet"/>
      </w:pPr>
      <w:r>
        <w:rPr>
          <w:b w:val="0"/>
          <w:sz w:val="24"/>
        </w:rPr>
        <w:t>되묻기 기능 추가 – 특정 키워드에는 대답 대신 되묻는 질문을 하도록 만들어 보세요.</w:t>
      </w:r>
    </w:p>
    <w:p>
      <w:pPr>
        <w:pStyle w:val="ListBullet"/>
      </w:pPr>
      <w:r>
        <w:rPr>
          <w:b w:val="0"/>
          <w:sz w:val="24"/>
        </w:rPr>
        <w:t>여러 단어 동시 판단 – '그리고/또는' 블록을 사용해 두 단어가 함께 있을 때만 반응하도록 만들어 보세요.</w:t>
      </w:r>
    </w:p>
    <w:p>
      <w:pPr>
        <w:spacing w:after="16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312"/>
      </w:tblGrid>
      <w:tr>
        <w:tc>
          <w:tcPr>
            <w:tcW w:type="dxa" w:w="10312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워크시트 — AI 친구 만들기</w:t>
            </w:r>
          </w:p>
        </w:tc>
      </w:tr>
    </w:tbl>
    <w:p>
      <w:pPr>
        <w:spacing w:after="200"/>
      </w:pPr>
    </w:p>
    <w:p>
      <w:r>
        <w:rPr>
          <w:b/>
          <w:sz w:val="26"/>
        </w:rPr>
        <w:t>이름:</w:t>
      </w:r>
    </w:p>
    <w:p>
      <w:pPr>
        <w:pBdr>
          <w:bottom w:val="single" w:sz="4" w:space="1" w:color="999999"/>
        </w:pBdr>
        <w:spacing w:after="280"/>
      </w:pPr>
      <w:r>
        <w:rPr>
          <w:b w:val="0"/>
          <w:sz w:val="24"/>
        </w:rPr>
        <w:t xml:space="preserve"> </w:t>
      </w:r>
    </w:p>
    <w:p>
      <w:r>
        <w:rPr>
          <w:b/>
          <w:sz w:val="26"/>
        </w:rPr>
        <w:t>날짜:</w:t>
      </w:r>
    </w:p>
    <w:p>
      <w:pPr>
        <w:pBdr>
          <w:bottom w:val="single" w:sz="4" w:space="1" w:color="999999"/>
        </w:pBdr>
        <w:spacing w:after="280"/>
      </w:pPr>
      <w:r>
        <w:rPr>
          <w:b w:val="0"/>
          <w:sz w:val="24"/>
        </w:rPr>
        <w:t xml:space="preserve"> </w:t>
      </w:r>
    </w:p>
    <w:p>
      <w:pPr>
        <w:spacing w:after="120"/>
      </w:pPr>
    </w:p>
    <w:p>
      <w:r>
        <w:rPr>
          <w:b/>
          <w:sz w:val="26"/>
        </w:rPr>
        <w:t>1. 완성된 프로젝트에 들어있는 5개의 키워드-응답 쌍을 아래에 적어보세요.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737"/>
        <w:gridCol w:w="3855"/>
        <w:gridCol w:w="4706"/>
      </w:tblGrid>
      <w:tr>
        <w:tc>
          <w:tcPr>
            <w:tcW w:type="dxa" w:w="737"/>
            <w:shd w:val="clear" w:color="auto" w:fill="0F7E9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번호</w:t>
            </w:r>
          </w:p>
        </w:tc>
        <w:tc>
          <w:tcPr>
            <w:tcW w:type="dxa" w:w="3855"/>
            <w:shd w:val="clear" w:color="auto" w:fill="0F7E9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키워드</w:t>
            </w:r>
          </w:p>
        </w:tc>
        <w:tc>
          <w:tcPr>
            <w:tcW w:type="dxa" w:w="4706"/>
            <w:shd w:val="clear" w:color="auto" w:fill="0F7E9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AI 친구의 응답</w:t>
            </w:r>
          </w:p>
        </w:tc>
      </w:tr>
      <w:tr>
        <w:tc>
          <w:tcPr>
            <w:tcW w:type="dxa" w:w="737"/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855"/>
          </w:tcPr>
          <w:p>
            <w:r>
              <w:rPr>
                <w:b w:val="0"/>
                <w:sz w:val="20"/>
              </w:rPr>
              <w:t>안녕</w:t>
            </w:r>
          </w:p>
        </w:tc>
        <w:tc>
          <w:tcPr>
            <w:tcW w:type="dxa" w:w="4706"/>
          </w:tcPr>
          <w:p>
            <w:r>
              <w:rPr>
                <w:b w:val="0"/>
                <w:sz w:val="20"/>
              </w:rPr>
              <w:t>안녕! 오늘 기분 어때?</w:t>
            </w:r>
          </w:p>
        </w:tc>
      </w:tr>
      <w:tr>
        <w:tc>
          <w:tcPr>
            <w:tcW w:type="dxa" w:w="737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855"/>
          </w:tcPr>
          <w:p>
            <w:r>
              <w:rPr>
                <w:b w:val="0"/>
                <w:sz w:val="20"/>
              </w:rPr>
              <w:t>심심해</w:t>
            </w:r>
          </w:p>
        </w:tc>
        <w:tc>
          <w:tcPr>
            <w:tcW w:type="dxa" w:w="4706"/>
          </w:tcPr>
          <w:p>
            <w:r>
              <w:rPr>
                <w:b w:val="0"/>
                <w:sz w:val="20"/>
              </w:rPr>
              <w:t>그럼 우리 같이 게임할까?</w:t>
            </w:r>
          </w:p>
        </w:tc>
      </w:tr>
      <w:tr>
        <w:tc>
          <w:tcPr>
            <w:tcW w:type="dxa" w:w="737"/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855"/>
          </w:tcPr>
          <w:p>
            <w:r>
              <w:rPr>
                <w:b w:val="0"/>
                <w:sz w:val="20"/>
              </w:rPr>
              <w:t>숙제</w:t>
            </w:r>
          </w:p>
        </w:tc>
        <w:tc>
          <w:tcPr>
            <w:tcW w:type="dxa" w:w="4706"/>
          </w:tcPr>
          <w:p>
            <w:r>
              <w:rPr>
                <w:b w:val="0"/>
                <w:sz w:val="20"/>
              </w:rPr>
              <w:t>힘내! 조금만 더 하면 끝나!</w:t>
            </w:r>
          </w:p>
        </w:tc>
      </w:tr>
      <w:tr>
        <w:tc>
          <w:tcPr>
            <w:tcW w:type="dxa" w:w="737"/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855"/>
          </w:tcPr>
          <w:p>
            <w:r>
              <w:rPr>
                <w:b w:val="0"/>
                <w:sz w:val="20"/>
              </w:rPr>
              <w:t>배고파</w:t>
            </w:r>
          </w:p>
        </w:tc>
        <w:tc>
          <w:tcPr>
            <w:tcW w:type="dxa" w:w="4706"/>
          </w:tcPr>
          <w:p>
            <w:r>
              <w:rPr>
                <w:b w:val="0"/>
                <w:sz w:val="20"/>
              </w:rPr>
              <w:t>얼른 밥 먹으러 가자!</w:t>
            </w:r>
          </w:p>
        </w:tc>
      </w:tr>
      <w:tr>
        <w:tc>
          <w:tcPr>
            <w:tcW w:type="dxa" w:w="737"/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855"/>
          </w:tcPr>
          <w:p>
            <w:r>
              <w:rPr>
                <w:b w:val="0"/>
                <w:sz w:val="20"/>
              </w:rPr>
              <w:t>고마워</w:t>
            </w:r>
          </w:p>
        </w:tc>
        <w:tc>
          <w:tcPr>
            <w:tcW w:type="dxa" w:w="4706"/>
          </w:tcPr>
          <w:p>
            <w:r>
              <w:rPr>
                <w:b w:val="0"/>
                <w:sz w:val="20"/>
              </w:rPr>
              <w:t>천만에! 언제든 불러줘!</w:t>
            </w:r>
          </w:p>
        </w:tc>
      </w:tr>
    </w:tbl>
    <w:p>
      <w:pPr>
        <w:spacing w:after="200"/>
      </w:pPr>
    </w:p>
    <w:p>
      <w:r>
        <w:rPr>
          <w:b/>
          <w:sz w:val="26"/>
        </w:rPr>
        <w:t>2. 내가 새로 추가하고 싶은 키워드-응답 쌍을 3개 이상 적어보세요. (예: '주말' → '나랑 놀이공원 갈래?')</w:t>
      </w:r>
    </w:p>
    <w:p>
      <w:pPr>
        <w:pBdr>
          <w:bottom w:val="single" w:sz="4" w:space="1" w:color="999999"/>
        </w:pBdr>
        <w:spacing w:after="280"/>
      </w:pPr>
      <w:r>
        <w:rPr>
          <w:b w:val="0"/>
          <w:sz w:val="24"/>
        </w:rPr>
        <w:t xml:space="preserve"> </w:t>
      </w:r>
    </w:p>
    <w:p>
      <w:pPr>
        <w:pBdr>
          <w:bottom w:val="single" w:sz="4" w:space="1" w:color="999999"/>
        </w:pBdr>
        <w:spacing w:after="280"/>
      </w:pPr>
      <w:r>
        <w:rPr>
          <w:b w:val="0"/>
          <w:sz w:val="24"/>
        </w:rPr>
        <w:t xml:space="preserve"> </w:t>
      </w:r>
    </w:p>
    <w:p>
      <w:r>
        <w:rPr>
          <w:b/>
          <w:sz w:val="26"/>
        </w:rPr>
        <w:t>3. 이 챗봇과 실제 AI 챗봇(ChatGPT, Claude 등)의 차이점은 무엇일까요?</w:t>
      </w:r>
    </w:p>
    <w:p>
      <w:pPr>
        <w:pBdr>
          <w:bottom w:val="single" w:sz="4" w:space="1" w:color="999999"/>
        </w:pBdr>
        <w:spacing w:after="280"/>
      </w:pPr>
      <w:r>
        <w:rPr>
          <w:b w:val="0"/>
          <w:sz w:val="24"/>
        </w:rPr>
        <w:t xml:space="preserve"> </w:t>
      </w:r>
    </w:p>
    <w:p>
      <w:pPr>
        <w:pBdr>
          <w:bottom w:val="single" w:sz="4" w:space="1" w:color="999999"/>
        </w:pBdr>
        <w:spacing w:after="280"/>
      </w:pPr>
      <w:r>
        <w:rPr>
          <w:b w:val="0"/>
          <w:sz w:val="24"/>
        </w:rPr>
        <w:t xml:space="preserve"> </w:t>
      </w:r>
    </w:p>
    <w:p>
      <w:pPr>
        <w:spacing w:after="120"/>
      </w:pPr>
    </w:p>
    <w:p>
      <w:r>
        <w:rPr>
          <w:b/>
          <w:sz w:val="26"/>
        </w:rPr>
        <w:t>오늘 배운 내용 체크리스트</w:t>
      </w:r>
    </w:p>
    <w:p>
      <w:r>
        <w:rPr>
          <w:b w:val="0"/>
          <w:sz w:val="24"/>
        </w:rPr>
        <w:t>☐  키워드를 감지하는 조건 블록('포함하는가')을 이해했다</w:t>
      </w:r>
    </w:p>
    <w:p>
      <w:r>
        <w:rPr>
          <w:b w:val="0"/>
          <w:sz w:val="24"/>
        </w:rPr>
        <w:t>☐  5개의 키워드-응답 쌍이 어떻게 동작하는지 설명할 수 있다</w:t>
      </w:r>
    </w:p>
    <w:p>
      <w:r>
        <w:rPr>
          <w:b w:val="0"/>
          <w:sz w:val="24"/>
        </w:rPr>
        <w:t>☐  나만의 키워드-응답 쌍을 3개 이상 추가했다</w:t>
      </w:r>
    </w:p>
    <w:p>
      <w:r>
        <w:rPr>
          <w:b w:val="0"/>
          <w:sz w:val="24"/>
        </w:rPr>
        <w:t>☐  규칙 기반 챗봇과 진짜 AI의 차이를 설명할 수 있다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