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 xml:space="preserve">Shy Panda —</w:t>
              <w:br/>
              <w:t>얼굴 인식 버전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이미지 분류 대신 얼굴 좌표 계산으로 만든 부끄럼쟁이 판다 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이 프로젝트는 앞서 만든 “Shy Panda”와 완전히 같은 게임이지만, ‘창문에 사람이 있는지’를 알아내는 방법이 다릅니다. 별도로 학습시킨 분류 모델 대신, 엔트리의 “얼굴 인식(얼굴 랜드마크)” 기능이 알려주는 눈·턱 좌표를 직접 계산해서 판별합니다.</w:t>
            </w:r>
          </w:p>
          <w:p>
            <w:r>
              <w:rPr>
                <w:sz w:val="26"/>
              </w:rPr>
              <w:t>즉, 데이터를 모아 학습시키는 인공지능 대신, 이미 학습되어 있는 얼굴 위치 인식 결과를 규칙(좌표 비교)으로 해석해서 같은 목적을 이루는 방법을 보여주는 프로젝트입니다.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 인공지능 블록 – 얼굴 인식(눈·턱 좌표로 창문 안에 있는지 계산)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3개 (부끄럼쟁이판다, 창문, 배경)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얼굴 랜드마크 좌표 비교 / 여러 조건 동시에 확인(그리고) / 중첩된 만약~아니면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파일(ShyPanda-window내 얼굴인식.ent, 내부 이름 “ShyPanda2”)의 내부 구조를 그대로 분석하여 정리한 설명 자료입니다.</w:t>
      </w:r>
    </w:p>
    <w:p>
      <w:pPr>
        <w:spacing w:after="120"/>
      </w:pPr>
      <w:r>
        <w:rPr>
          <w:sz w:val="18"/>
        </w:rPr>
        <w:t>※ 판다 오브젝트의 코드와 모양은 원본 Shy Panda와 동일합니다. 이 워크시트에서는 달라진 “창문인식” 부분을 중심으로 설명합니다.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이 프로젝트에는 오브젝트가 3개 있습니다. (판다 모양은 원본과 동일합니다.)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9292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a1b965ly2jcggw0rg0f6d972dmf7p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929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1164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b965caly2jcggx0rg0f6d972dmir3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164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부끄럼쟁이판다 (춤추는 모습)</w:t>
            </w:r>
          </w:p>
          <w:p>
            <w:pPr>
              <w:jc w:val="center"/>
            </w:pPr>
            <w:r>
              <w:rPr>
                <w:sz w:val="19"/>
              </w:rPr>
              <w:t>아무도 안 볼 때 신나게 춤추는 기본 모습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부끄럼쟁이판다 (부끄러운 모습)</w:t>
            </w:r>
          </w:p>
          <w:p>
            <w:pPr>
              <w:jc w:val="center"/>
            </w:pPr>
            <w:r>
              <w:rPr>
                <w:sz w:val="19"/>
              </w:rPr>
              <w:t>누군가 쳐다보는 것을 인식하면 바뀌는 모습</w:t>
            </w:r>
          </w:p>
        </w:tc>
      </w:tr>
    </w:tbl>
    <w:p/>
    <w:p>
      <w:pPr>
        <w:spacing w:after="120"/>
      </w:pPr>
      <w:r>
        <w:rPr>
          <w:sz w:val="20"/>
        </w:rPr>
        <w:t>그 밖에 오브젝트: “창문”, “배경” — 원본 Shy Panda와 동일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원본 Shy Panda와 무엇이 다를까요?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984"/>
        <w:gridCol w:w="3515"/>
        <w:gridCol w:w="3572"/>
      </w:tblGrid>
      <w:tr>
        <w:tc>
          <w:tcPr>
            <w:tcW w:type="dxa" w:w="3213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213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Shy Panda (원본)</w:t>
            </w:r>
          </w:p>
        </w:tc>
        <w:tc>
          <w:tcPr>
            <w:tcW w:type="dxa" w:w="3213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0"/>
              </w:rPr>
              <w:t>Shy Panda — 얼굴 인식 버전</w:t>
            </w:r>
          </w:p>
        </w:tc>
      </w:tr>
      <w:tr>
        <w:tc>
          <w:tcPr>
            <w:tcW w:type="dxa" w:w="3213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sz w:val="20"/>
              </w:rPr>
              <w:t>사용 기술</w:t>
            </w:r>
          </w:p>
        </w:tc>
        <w:tc>
          <w:tcPr>
            <w:tcW w:type="dxa" w:w="321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이미지 분류 모델(‘사람 있음/없음’ 학습)</w:t>
            </w:r>
          </w:p>
        </w:tc>
        <w:tc>
          <w:tcPr>
            <w:tcW w:type="dxa" w:w="321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얼굴 인식(얼굴 랜드마크) 좌표 계산</w:t>
            </w:r>
          </w:p>
        </w:tc>
      </w:tr>
      <w:tr>
        <w:tc>
          <w:tcPr>
            <w:tcW w:type="dxa" w:w="3213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sz w:val="20"/>
              </w:rPr>
              <w:t>판별 방법</w:t>
            </w:r>
          </w:p>
        </w:tc>
        <w:tc>
          <w:tcPr>
            <w:tcW w:type="dxa" w:w="321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웹캠 화면 전체를 인공지능에게 보여주고 통째로 분류</w:t>
            </w:r>
          </w:p>
        </w:tc>
        <w:tc>
          <w:tcPr>
            <w:tcW w:type="dxa" w:w="321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0"/>
              </w:rPr>
              <w:t>눈·턱 등 특정 지점의 좌표가 정해진 범위 안에 들어오는지 계산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만들고, 판다·창문·배경 오브젝트를 추가합니다. (모양은 원본 Shy Panda와 같습니다.)</w:t>
      </w:r>
    </w:p>
    <w:p>
      <w:pPr>
        <w:pStyle w:val="ListNumber"/>
      </w:pPr>
      <w:r>
        <w:rPr>
          <w:sz w:val="22"/>
        </w:rPr>
        <w:t>블록 팔레트의 “인공지능” 카테고리에서 “얼굴 인식” 확장 블록을 추가합니다. (이미지 분류 확장 대신 이것을 사용합니다.)</w:t>
      </w:r>
    </w:p>
    <w:p>
      <w:pPr>
        <w:pStyle w:val="ListNumber"/>
      </w:pPr>
      <w:r>
        <w:rPr>
          <w:sz w:val="22"/>
        </w:rPr>
        <w:t>창문 오브젝트에서 웹캠 화면을 켜고 얼굴 인식을 시작합니다.</w:t>
      </w:r>
    </w:p>
    <w:p>
      <w:pPr>
        <w:pStyle w:val="ListNumber"/>
      </w:pPr>
      <w:r>
        <w:rPr>
          <w:sz w:val="22"/>
        </w:rPr>
        <w:t>얼굴의 왼쪽 눈, 오른쪽 눈, 턱 부분 좌표를 각각 가져와서, 그 좌표들이 창문이 그려진 범위 안에 들어오는지 “그리고” 조건으로 확인하는 코드를 작성합니다.</w:t>
      </w:r>
    </w:p>
    <w:p>
      <w:pPr>
        <w:pStyle w:val="ListNumber"/>
      </w:pPr>
      <w:r>
        <w:rPr>
          <w:sz w:val="22"/>
        </w:rPr>
        <w:t>세 조건이 모두 맞으면 “누가보나요?”를 “예”로, 하나라도 벗어나면 “아니오”로 정하는 “만약~아니면”을 중첩해서 작성합니다.</w:t>
      </w:r>
    </w:p>
    <w:p>
      <w:pPr>
        <w:pStyle w:val="ListNumber"/>
      </w:pPr>
      <w:r>
        <w:rPr>
          <w:sz w:val="22"/>
        </w:rPr>
        <w:t>판다 오브젝트는 원본 Shy Panda와 똑같이 “누가보나요?” 값에 따라 춤추거나 부끄러워하는 코드를 그대로 사용합니다.</w:t>
      </w:r>
    </w:p>
    <w:p>
      <w:pPr>
        <w:pStyle w:val="ListNumber"/>
      </w:pPr>
      <w:r>
        <w:rPr>
          <w:sz w:val="22"/>
        </w:rPr>
        <w:t>시작하기 버튼을 눌러 창문 영역 안에 얼굴을 넣었다 뺐다 하며 판다의 반응을 테스트합니다.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아래는 ShyPanda-window내 얼굴인식.ent 파일에서 달라진 “창문인식” 나만의 블록입니다. (판다 오브젝트 코드는 원본과 동일하므로 생략합니다.)</w:t>
      </w:r>
    </w:p>
    <w:p>
      <w:pPr>
        <w:spacing w:after="120"/>
      </w:pPr>
      <w:r>
        <w:rPr>
          <w:sz w:val="18"/>
        </w:rPr>
        <w:t>※ 색상은 실제 엔트리 편집기의 블록 카테고리를 참고해 스타일화하여 그린 것입니다.</w:t>
      </w:r>
    </w:p>
    <w:p>
      <w:r>
        <w:rPr>
          <w:b/>
          <w:color w:val="0F7E9E"/>
          <w:sz w:val="24"/>
        </w:rPr>
        <w:t>▸ 나만의 블록 “창문인식” (얼굴 좌표 계산 버전)</w:t>
      </w:r>
    </w:p>
    <w:p>
      <w:r>
        <w:drawing>
          <wp:inline xmlns:a="http://schemas.openxmlformats.org/drawingml/2006/main" xmlns:pic="http://schemas.openxmlformats.org/drawingml/2006/picture">
            <wp:extent cx="5400000" cy="4269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ypanda2_det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409"/>
            <w:shd w:val="clear" w:color="auto" w:fill="9F65E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인공지능 블록</w:t>
            </w:r>
          </w:p>
        </w:tc>
        <w:tc>
          <w:tcPr>
            <w:tcW w:type="dxa" w:w="2409"/>
            <w:shd w:val="clear" w:color="auto" w:fill="EDA335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자료 블록</w:t>
            </w:r>
          </w:p>
        </w:tc>
        <w:tc>
          <w:tcPr>
            <w:tcW w:type="dxa" w:w="2409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  <w:tc>
          <w:tcPr>
            <w:tcW w:type="dxa" w:w="2409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함수(나만의 블록)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같은 문제(창문 안에 사람이 있는지 확인하기)를 두 가지 다른 인공지능 접근 방식으로 풀어보았습니다.</w:t>
      </w:r>
    </w:p>
    <w:p>
      <w:pPr>
        <w:spacing w:after="120"/>
      </w:pPr>
      <w:r>
        <w:rPr>
          <w:sz w:val="22"/>
        </w:rPr>
        <w:t>원본 Shy Panda는 “학습된 분류 모델”에게 통째로 판단을 맡기는 방식이고, 이번 버전은 인공지능이 알려주는 “얼굴 좌표”라는 원재료를 가져와 여러분이 직접 규칙(좌표 범위 비교)을 세워 판단하는 방식입니다.</w:t>
      </w:r>
    </w:p>
    <w:p>
      <w:pPr>
        <w:spacing w:after="120"/>
      </w:pPr>
      <w:r>
        <w:rPr>
          <w:sz w:val="22"/>
        </w:rPr>
        <w:t>두 방식 모두 “인공지능을 활용한다”는 점은 같지만, 하나는 인공지능이 최종 판단까지 하고, 다른 하나는 인공지능이 정보만 제공하고 판단은 여러분의 코드가 하는 점이 다릅니다.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언제 어떤 방식이 유리할까요?</w:t>
            </w:r>
          </w:p>
        </w:tc>
      </w:tr>
    </w:tbl>
    <w:p/>
    <w:p>
      <w:pPr>
        <w:spacing w:after="120"/>
      </w:pPr>
      <w:r>
        <w:rPr>
          <w:sz w:val="22"/>
        </w:rPr>
        <w:t>이미지 분류 모델 방식(원본)은 “사람이 있다/없다”처럼 정답이 명확한 경우가 많고, 특별한 각도·조명 조건을 데이터로 미리 학습시킬 수 있다는 장점이 있습니다. 다만 학습 데이터를 직접 모아야 합니다.</w:t>
      </w:r>
    </w:p>
    <w:p>
      <w:pPr>
        <w:spacing w:after="120"/>
      </w:pPr>
      <w:r>
        <w:rPr>
          <w:sz w:val="22"/>
        </w:rPr>
        <w:t>얼굴 좌표 계산 방식(이번 버전)은 별도 학습 없이 바로 사용할 수 있고, 좌표 범위를 숫자로 정확히 조절할 수 있다는 장점이 있습니다. 다만 “창문 위치가 바뀌면 좌표 범위도 다시 정해야 하는” 것처럼 상황이 바뀌면 사람이 직접 규칙을 수정해야 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이 기술은 어디에 사용될까요?</w:t>
            </w:r>
          </w:p>
        </w:tc>
      </w:tr>
    </w:tbl>
    <w:p/>
    <w:p>
      <w:pPr>
        <w:pStyle w:val="ListBullet"/>
      </w:pPr>
      <w:r>
        <w:rPr>
          <w:sz w:val="22"/>
        </w:rPr>
        <w:t>출입 통제 시스템에서 얼굴이 인식 범위 안에 정확히 들어왔는지 확인하는 기능</w:t>
      </w:r>
    </w:p>
    <w:p>
      <w:pPr>
        <w:pStyle w:val="ListBullet"/>
      </w:pPr>
      <w:r>
        <w:rPr>
          <w:sz w:val="22"/>
        </w:rPr>
        <w:t>화상 회의 프로그램이 얼굴이 화면 중앙에 있는지 확인해 자동으로 화면을 맞추는 기능</w:t>
      </w:r>
    </w:p>
    <w:p>
      <w:pPr>
        <w:pStyle w:val="ListBullet"/>
      </w:pPr>
      <w:r>
        <w:rPr>
          <w:sz w:val="22"/>
        </w:rPr>
        <w:t>운전자가 정면을 보고 있는지 눈 위치로 확인하는 졸음 방지 기능</w:t>
      </w:r>
    </w:p>
    <w:p>
      <w:pPr>
        <w:pStyle w:val="ListBullet"/>
      </w:pPr>
      <w:r>
        <w:rPr>
          <w:sz w:val="22"/>
        </w:rPr>
        <w:t>AR 필터 앱에서 얼굴이 촬영 범위 안에 있는지 미리 안내하는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범위 조절해보기 – </w:t>
      </w:r>
      <w:r>
        <w:rPr>
          <w:sz w:val="22"/>
        </w:rPr>
        <w:t>60, 110, 210, 32 같은 좌표 기준 값을 바꿔보면서 판정 범위가 어떻게 달라지는지 실험해 보세요.</w:t>
      </w:r>
    </w:p>
    <w:p>
      <w:pPr>
        <w:spacing w:after="160"/>
      </w:pPr>
      <w:r>
        <w:rPr>
          <w:b/>
          <w:sz w:val="22"/>
        </w:rPr>
        <w:t xml:space="preserve">두 방식 합치기 – </w:t>
      </w:r>
      <w:r>
        <w:rPr>
          <w:sz w:val="22"/>
        </w:rPr>
        <w:t>이미지 분류 결과와 얼굴 좌표 조건을 “그리고”로 함께 확인해서 더 정확하게 판별하도록 만들어 보세요.</w:t>
      </w:r>
    </w:p>
    <w:p>
      <w:pPr>
        <w:spacing w:after="160"/>
      </w:pPr>
      <w:r>
        <w:rPr>
          <w:b/>
          <w:sz w:val="22"/>
        </w:rPr>
        <w:t xml:space="preserve">고개 각도까지 확인하기 – </w:t>
      </w:r>
      <w:r>
        <w:rPr>
          <w:sz w:val="22"/>
        </w:rPr>
        <w:t>눈과 코 좌표의 관계를 계산해서, 정면을 보고 있는지 옆을 보고 있는지도 구분해 보세요.</w:t>
      </w:r>
    </w:p>
    <w:p>
      <w:pPr>
        <w:spacing w:after="160"/>
      </w:pPr>
      <w:r>
        <w:rPr>
          <w:b/>
          <w:sz w:val="22"/>
        </w:rPr>
        <w:t xml:space="preserve">다른 프로젝트에 응용하기 – </w:t>
      </w:r>
      <w:r>
        <w:rPr>
          <w:sz w:val="22"/>
        </w:rPr>
        <w:t>Laser Eye나 Face Finder처럼 좌표를 사용하는 다른 프로젝트에도 이 “범위 안에 있는지 확인하기” 방법을 적용해 보세요.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