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0F7E9E"/>
            <w:tcMar>
              <w:top w:w="600" w:type="dxa"/>
              <w:bottom w:w="6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80"/>
              </w:rPr>
              <w:t>Laser Eye</w:t>
            </w:r>
          </w:p>
          <w:p>
            <w:pPr>
              <w:jc w:val="center"/>
            </w:pPr>
            <w:r>
              <w:rPr>
                <w:b/>
                <w:color w:val="FFFFFF"/>
                <w:sz w:val="36"/>
              </w:rPr>
              <w:t xml:space="preserve">눈으로 조준하고 스페이스로 쏘는 얼굴 인식 사격 게임</w:t>
              <w:br/>
              <w:t>(엔트리)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EAF3F6"/>
            <w:tcMar>
              <w:top w:w="250" w:type="dxa"/>
              <w:bottom w:w="250" w:type="dxa"/>
              <w:start w:w="250" w:type="dxa"/>
              <w:end w:w="250" w:type="dxa"/>
            </w:tcMar>
          </w:tcPr>
          <w:p>
            <w:r>
              <w:rPr>
                <w:sz w:val="26"/>
              </w:rPr>
              <w:t>이 프로젝트에서는 인공지능 얼굴 인식으로 내 두 눈의 위치를 찾아내고, 스페이스 바를 누르면 그 눈 위치에서 레이저 빔이 발사되어 화면 속 병 모양 목표물을 맞히는 게임을 만듭니다.</w:t>
            </w:r>
          </w:p>
          <w:p>
            <w:r>
              <w:rPr>
                <w:sz w:val="26"/>
              </w:rPr>
              <w:t>고개를 움직여 목표물에 눈을 맞추고 스페이스 바를 누르면 되는, 몸으로 조준하는 재미있는 사격 게임입니다.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프로젝트 개요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68"/>
        <w:gridCol w:w="7370"/>
      </w:tblGrid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제작 도구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엔트리(Entry) — https://playentry.org</w:t>
            </w:r>
          </w:p>
        </w:tc>
      </w:tr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사용 기술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엔트리 인공지능 블록 – 얼굴 인식(왼쪽/오른쪽 눈 좌표 읽기)</w:t>
            </w:r>
          </w:p>
        </w:tc>
      </w:tr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오브젝트 수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5개 (번쩍, 목표, 오른쪽 빔, 왼쪽 빔, 그라데이션)</w:t>
            </w:r>
          </w:p>
        </w:tc>
      </w:tr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핵심 개념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얼굴 랜드마크 좌표 읽기 / 신호로 여러 오브젝트 연결하기 / 나만의 블록</w:t>
            </w:r>
          </w:p>
        </w:tc>
      </w:tr>
    </w:tbl>
    <w:p/>
    <w:p>
      <w:pPr>
        <w:spacing w:after="120"/>
      </w:pPr>
      <w:r>
        <w:rPr>
          <w:sz w:val="22"/>
        </w:rPr>
        <w:t>이 워크시트는 실제로 제작된 엔트리 프로젝트 파일(laser eye.ent)의 내부 구조(오브젝트, 변수, 나만의 블록)를 그대로 분석하여 정리한 설명 자료입니다.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오브젝트 살펴보기</w:t>
            </w:r>
          </w:p>
        </w:tc>
      </w:tr>
    </w:tbl>
    <w:p/>
    <w:p>
      <w:pPr>
        <w:spacing w:after="120"/>
      </w:pPr>
      <w:r>
        <w:rPr>
          <w:sz w:val="22"/>
        </w:rPr>
        <w:t>이 프로젝트에는 오브젝트가 5개 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5"/>
        <w:gridCol w:w="4535"/>
      </w:tblGrid>
      <w:tr>
        <w:tc>
          <w:tcPr>
            <w:tcW w:type="dxa" w:w="4819"/>
            <w:shd w:val="clear" w:color="auto" w:fill="F2F2F2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22161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a81555lxl5q7gh2gcra2c943c6v33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22161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shd w:val="clear" w:color="auto" w:fill="F2F2F2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5977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1a8155lxl5q7gh2gcra2c943c6tvs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597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목표</w:t>
            </w:r>
          </w:p>
          <w:p>
            <w:pPr>
              <w:jc w:val="center"/>
            </w:pPr>
            <w:r>
              <w:rPr>
                <w:sz w:val="19"/>
              </w:rPr>
              <w:t>무작위 위치·크기로 나타나는 병 모양 목표물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번쩍</w:t>
            </w:r>
          </w:p>
          <w:p>
            <w:pPr>
              <w:jc w:val="center"/>
            </w:pPr>
            <w:r>
              <w:rPr>
                <w:sz w:val="19"/>
              </w:rPr>
              <w:t>목표물을 맞혔을 때 잠깐 나타나는 폭발 효과</w:t>
            </w:r>
          </w:p>
        </w:tc>
      </w:tr>
    </w:tbl>
    <w:p/>
    <w:p>
      <w:pPr>
        <w:spacing w:after="120"/>
      </w:pPr>
      <w:r>
        <w:rPr>
          <w:sz w:val="20"/>
        </w:rPr>
        <w:t>그 밖에 오브젝트: “오른쪽 빔”·“왼쪽 빔”(눈에서 나가는 레이저 그래픽), “그라데이션”(얼굴 인식과 게임 진행을 담당하는 배경 겸 컨트롤러)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순서대로 따라 만들기</w:t>
            </w:r>
          </w:p>
        </w:tc>
      </w:tr>
    </w:tbl>
    <w:p/>
    <w:p>
      <w:pPr>
        <w:pStyle w:val="ListNumber"/>
      </w:pPr>
      <w:r>
        <w:rPr>
          <w:sz w:val="22"/>
        </w:rPr>
        <w:t>엔트리(playentry.org)에 접속해서 새 작품을 만들고, 목표물·레이저 빔·번쩍 효과 오브젝트를 추가합니다.</w:t>
      </w:r>
    </w:p>
    <w:p>
      <w:pPr>
        <w:pStyle w:val="ListNumber"/>
      </w:pPr>
      <w:r>
        <w:rPr>
          <w:sz w:val="22"/>
        </w:rPr>
        <w:t>블록 팔레트의 “인공지능” 카테고리에서 “인공지능 블록 불러오기”를 눌러 “얼굴 인식” 확장 블록을 추가합니다.</w:t>
      </w:r>
    </w:p>
    <w:p>
      <w:pPr>
        <w:pStyle w:val="ListNumber"/>
      </w:pPr>
      <w:r>
        <w:rPr>
          <w:sz w:val="22"/>
        </w:rPr>
        <w:t>시작하기 버튼을 클릭하면 웹캠 화면을 켜고(투명하게) 얼굴 인식을 시작한 뒤, 목표물을 무작위 위치로 이동시키는 코드를 작성합니다.</w:t>
      </w:r>
    </w:p>
    <w:p>
      <w:pPr>
        <w:pStyle w:val="ListNumber"/>
      </w:pPr>
      <w:r>
        <w:rPr>
          <w:sz w:val="22"/>
        </w:rPr>
        <w:t>스페이스 키를 눌렀을 때, 그 순간의 왼쪽 눈·오른쪽 눈 좌표를 변수에 저장하고, “레이저발사” 신호를 보내는 코드를 작성합니다.</w:t>
      </w:r>
    </w:p>
    <w:p>
      <w:pPr>
        <w:pStyle w:val="ListNumber"/>
      </w:pPr>
      <w:r>
        <w:rPr>
          <w:sz w:val="22"/>
        </w:rPr>
        <w:t>레이저 빔 오브젝트들이 “레이저발사” 신호를 받으면, 저장해 둔 눈 좌표 위치에 나타났다가 잠깐 뒤 사라지게 만듭니다.</w:t>
      </w:r>
    </w:p>
    <w:p>
      <w:pPr>
        <w:pStyle w:val="ListNumber"/>
      </w:pPr>
      <w:r>
        <w:rPr>
          <w:sz w:val="22"/>
        </w:rPr>
        <w:t>목표물 오브젝트가 “레이저발사” 신호를 받으면, 레이저가 목표물에 닿았는지 확인하고, 맞았으면 “명중” 신호를 보내는 코드를 작성합니다.</w:t>
      </w:r>
    </w:p>
    <w:p>
      <w:pPr>
        <w:pStyle w:val="ListNumber"/>
      </w:pPr>
      <w:r>
        <w:rPr>
          <w:sz w:val="22"/>
        </w:rPr>
        <w:t>“명중” 신호를 받으면 번쩍 효과가 나타나고 소리가 나며, 잠시 후 목표물이 새로운 무작위 위치로 다시 나타나게 합니다.</w:t>
      </w:r>
    </w:p>
    <w:p>
      <w:pPr>
        <w:pStyle w:val="ListNumber"/>
      </w:pPr>
      <w:r>
        <w:rPr>
          <w:sz w:val="22"/>
        </w:rPr>
        <w:t>시작하기 버튼을 눌러 실제로 고개를 움직여 목표물에 눈을 맞추고 스페이스 바로 쏴 보며 테스트합니다.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코드 살펴보기 (실제 프로젝트 블록)</w:t>
            </w:r>
          </w:p>
        </w:tc>
      </w:tr>
    </w:tbl>
    <w:p/>
    <w:p>
      <w:pPr>
        <w:spacing w:after="120"/>
      </w:pPr>
      <w:r>
        <w:rPr>
          <w:sz w:val="22"/>
        </w:rPr>
        <w:t>아래는 laser eye.ent 파일 안에 들어있는 핵심 코드 흐름을 재현한 것입니다.</w:t>
      </w:r>
    </w:p>
    <w:p>
      <w:pPr>
        <w:spacing w:after="120"/>
      </w:pPr>
      <w:r>
        <w:rPr>
          <w:sz w:val="18"/>
        </w:rPr>
        <w:t>※ 색상은 실제 엔트리 편집기의 블록 카테고리를 참고해 스타일화하여 그린 것입니다.</w:t>
      </w:r>
    </w:p>
    <w:p>
      <w:r>
        <w:rPr>
          <w:b/>
          <w:color w:val="0F7E9E"/>
          <w:sz w:val="24"/>
        </w:rPr>
        <w:t>▸ 시작하기 (그라데이션 오브젝트)</w:t>
      </w:r>
    </w:p>
    <w:p>
      <w:r>
        <w:drawing>
          <wp:inline xmlns:a="http://schemas.openxmlformats.org/drawingml/2006/main" xmlns:pic="http://schemas.openxmlformats.org/drawingml/2006/picture">
            <wp:extent cx="4320000" cy="1635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ser_st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35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r>
        <w:rPr>
          <w:b/>
          <w:color w:val="0F7E9E"/>
          <w:sz w:val="24"/>
        </w:rPr>
        <w:t>▸ 스페이스 키로 레이저 발사 (그라데이션 오브젝트)</w:t>
      </w:r>
    </w:p>
    <w:p>
      <w:r>
        <w:drawing>
          <wp:inline xmlns:a="http://schemas.openxmlformats.org/drawingml/2006/main" xmlns:pic="http://schemas.openxmlformats.org/drawingml/2006/picture">
            <wp:extent cx="4680000" cy="18946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ser_fi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894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r>
        <w:rPr>
          <w:b/>
          <w:color w:val="0F7E9E"/>
          <w:sz w:val="24"/>
        </w:rPr>
        <w:t>▸ 명중 판정 (목표 오브젝트)</w:t>
      </w:r>
    </w:p>
    <w:p>
      <w:r>
        <w:drawing>
          <wp:inline xmlns:a="http://schemas.openxmlformats.org/drawingml/2006/main" xmlns:pic="http://schemas.openxmlformats.org/drawingml/2006/picture">
            <wp:extent cx="4320000" cy="21368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ser_h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6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28"/>
            <w:shd w:val="clear" w:color="auto" w:fill="5FC75F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이벤트 블록</w:t>
            </w:r>
          </w:p>
        </w:tc>
        <w:tc>
          <w:tcPr>
            <w:tcW w:type="dxa" w:w="1928"/>
            <w:shd w:val="clear" w:color="auto" w:fill="9F65E6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인공지능 블록</w:t>
            </w:r>
          </w:p>
        </w:tc>
        <w:tc>
          <w:tcPr>
            <w:tcW w:type="dxa" w:w="1928"/>
            <w:shd w:val="clear" w:color="auto" w:fill="7C6FD6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소리 블록</w:t>
            </w:r>
          </w:p>
        </w:tc>
        <w:tc>
          <w:tcPr>
            <w:tcW w:type="dxa" w:w="1928"/>
            <w:shd w:val="clear" w:color="auto" w:fill="45C3D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흐름 블록</w:t>
            </w:r>
          </w:p>
        </w:tc>
        <w:tc>
          <w:tcPr>
            <w:tcW w:type="dxa" w:w="1928"/>
            <w:shd w:val="clear" w:color="auto" w:fill="E06464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함수(나만의 블록)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지금까지 무엇을 했나요?</w:t>
            </w:r>
          </w:p>
        </w:tc>
      </w:tr>
    </w:tbl>
    <w:p/>
    <w:p>
      <w:pPr>
        <w:spacing w:after="120"/>
      </w:pPr>
      <w:r>
        <w:rPr>
          <w:sz w:val="22"/>
        </w:rPr>
        <w:t>여러분은 얼굴 인식 인공지능이 실시간으로 알려주는 “눈의 위치” 좌표를 게임 조작 입력으로 사용하는 프로젝트를 만들었습니다. 마우스나 키보드 대신 몸의 움직임으로 게임을 조작하는 방식입니다.</w:t>
      </w:r>
    </w:p>
    <w:p>
      <w:pPr>
        <w:spacing w:after="120"/>
      </w:pPr>
      <w:r>
        <w:rPr>
          <w:sz w:val="22"/>
        </w:rPr>
        <w:t>인공지능은 매 순간 눈이 어디 있는지 좌표(x, y)로 알려줄 뿐이고, “그 좌표에서 레이저를 쏜다”, “목표물에 닿았는지 확인한다” 같은 게임 규칙은 여러분이 블록으로 직접 만든 것입니다.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더 알아보기: 카메라 기반 조작은 어떻게 동작할까요?</w:t>
            </w:r>
          </w:p>
        </w:tc>
      </w:tr>
    </w:tbl>
    <w:p/>
    <w:p>
      <w:pPr>
        <w:spacing w:after="120"/>
      </w:pPr>
      <w:r>
        <w:rPr>
          <w:sz w:val="22"/>
        </w:rPr>
        <w:t>이런 방식을 “모션 컨트롤(motion control)” 또는 “신체 기반 인터페이스”라고 합니다. 카메라가 매 프레임(1초에 여러 번)마다 얼굴 랜드마크를 다시 계산해서, 몸을 움직이는 즉시 좌표 값도 함께 바뀝니다.</w:t>
      </w:r>
    </w:p>
    <w:p>
      <w:pPr>
        <w:spacing w:after="120"/>
      </w:pPr>
      <w:r>
        <w:rPr>
          <w:sz w:val="22"/>
        </w:rPr>
        <w:t>이 프로젝트는 스페이스 바를 누르는 “그 순간”의 눈 좌표만 사용합니다. 만약 매 프레임마다 계속 좌표를 갱신해서 레이저가 눈을 따라 계속 움직이게 만들면 더 실시간 같은 느낌을 줄 수 있습니다.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이 기술은 어디에 사용될까요?</w:t>
            </w:r>
          </w:p>
        </w:tc>
      </w:tr>
    </w:tbl>
    <w:p/>
    <w:p>
      <w:pPr>
        <w:pStyle w:val="ListBullet"/>
      </w:pPr>
      <w:r>
        <w:rPr>
          <w:sz w:val="22"/>
        </w:rPr>
        <w:t>손을 쓰기 어려운 사람들을 위한 시선(눈동자) 추적 컴퓨터 조작 기술</w:t>
      </w:r>
    </w:p>
    <w:p>
      <w:pPr>
        <w:pStyle w:val="ListBullet"/>
      </w:pPr>
      <w:r>
        <w:rPr>
          <w:sz w:val="22"/>
        </w:rPr>
        <w:t>VR/AR 헤드셋에서 눈의 움직임으로 메뉴를 선택하는 아이트래킹 기능</w:t>
      </w:r>
    </w:p>
    <w:p>
      <w:pPr>
        <w:pStyle w:val="ListBullet"/>
      </w:pPr>
      <w:r>
        <w:rPr>
          <w:sz w:val="22"/>
        </w:rPr>
        <w:t>운전자의 시선을 추적해 졸음이나 전방 주시 태만을 감지하는 자동차 안전 기능</w:t>
      </w:r>
    </w:p>
    <w:p>
      <w:pPr>
        <w:pStyle w:val="ListBullet"/>
      </w:pPr>
      <w:r>
        <w:rPr>
          <w:sz w:val="22"/>
        </w:rPr>
        <w:t>스마트폰 카메라로 즐기는 AR 게임과 얼굴 필터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아이디어 더하기</w:t>
            </w:r>
          </w:p>
        </w:tc>
      </w:tr>
    </w:tbl>
    <w:p/>
    <w:p>
      <w:pPr>
        <w:spacing w:after="120"/>
      </w:pPr>
      <w:r>
        <w:rPr>
          <w:sz w:val="22"/>
        </w:rPr>
        <w:t>프로젝트를 완성했다면, 아래 아이디어 중 하나를 골라 직접 확장해 보세요.</w:t>
      </w:r>
    </w:p>
    <w:p>
      <w:pPr>
        <w:spacing w:after="160"/>
      </w:pPr>
      <w:r>
        <w:rPr>
          <w:b/>
          <w:sz w:val="22"/>
        </w:rPr>
        <w:t xml:space="preserve">점수 시스템 추가하기 – </w:t>
      </w:r>
      <w:r>
        <w:rPr>
          <w:sz w:val="22"/>
        </w:rPr>
        <w:t>목표물을 맞힐 때마다 점수가 올라가는 변수를 추가해 보세요.</w:t>
      </w:r>
    </w:p>
    <w:p>
      <w:pPr>
        <w:spacing w:after="160"/>
      </w:pPr>
      <w:r>
        <w:rPr>
          <w:b/>
          <w:sz w:val="22"/>
        </w:rPr>
        <w:t xml:space="preserve">실시간으로 레이저 움직이기 – </w:t>
      </w:r>
      <w:r>
        <w:rPr>
          <w:sz w:val="22"/>
        </w:rPr>
        <w:t>스페이스를 누른 순간뿐 아니라 계속 반복하며 눈 위치를 갱신해서, 레이저가 눈을 따라다니도록 만들어 보세요.</w:t>
      </w:r>
    </w:p>
    <w:p>
      <w:pPr>
        <w:spacing w:after="160"/>
      </w:pPr>
      <w:r>
        <w:rPr>
          <w:b/>
          <w:sz w:val="22"/>
        </w:rPr>
        <w:t xml:space="preserve">목표물 여러 개로 늘리기 – </w:t>
      </w:r>
      <w:r>
        <w:rPr>
          <w:sz w:val="22"/>
        </w:rPr>
        <w:t>목표물을 여러 개 동시에 띄우고, 제한 시간 안에 몇 개를 맞히는지 겨루는 게임으로 만들어 보세요.</w:t>
      </w:r>
    </w:p>
    <w:p>
      <w:pPr>
        <w:spacing w:after="160"/>
      </w:pPr>
      <w:r>
        <w:rPr>
          <w:b/>
          <w:sz w:val="22"/>
        </w:rPr>
        <w:t xml:space="preserve">난이도 올리기 – </w:t>
      </w:r>
      <w:r>
        <w:rPr>
          <w:sz w:val="22"/>
        </w:rPr>
        <w:t>목표물이 가만히 있지 않고 화면 안을 움직이도록 만들어서 더 어렵게 만들어 보세요.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