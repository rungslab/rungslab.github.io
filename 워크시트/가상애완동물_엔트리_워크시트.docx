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0F7E9E"/>
            <w:tcMar>
              <w:top w:w="600" w:type="dxa"/>
              <w:bottom w:w="6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80"/>
              </w:rPr>
              <w:t>가상 애완동물 (Flobzy)</w:t>
            </w:r>
          </w:p>
          <w:p>
            <w:pPr>
              <w:jc w:val="center"/>
            </w:pPr>
            <w:r>
              <w:rPr>
                <w:b/>
                <w:color w:val="FFFFFF"/>
                <w:sz w:val="36"/>
              </w:rPr>
              <w:t xml:space="preserve">웹캠으로 진짜 음식을 보여주면 알아보는</w:t>
              <w:br/>
              <w:t>나만의 인공지능 반려동물 (엔트리)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EAF3F6"/>
            <w:tcMar>
              <w:top w:w="250" w:type="dxa"/>
              <w:bottom w:w="250" w:type="dxa"/>
              <w:start w:w="250" w:type="dxa"/>
              <w:end w:w="250" w:type="dxa"/>
            </w:tcMar>
          </w:tcPr>
          <w:p>
            <w:r>
              <w:rPr>
                <w:sz w:val="26"/>
              </w:rPr>
              <w:t>화면 속 털복숭이 친구 “flobzy”는 배고픔·목마름·슬픔 상태를 가진 살아있는 것처럼 행동합니다. 시간이 지나면 점점 배고파하고, 목말라하고, 슬퍼합니다.</w:t>
            </w:r>
          </w:p>
          <w:p>
            <w:r>
              <w:rPr>
                <w:sz w:val="26"/>
              </w:rPr>
              <w:t>P 키를 누르고 웹캠에 실제 음식, 물, 또는 사랑을 표현하는 몸짓을 보여주면, 인공지능이 사진 속 물건(행동)을 알아보고 flobzy의 필요를 채워줍니다.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프로젝트 개요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68"/>
        <w:gridCol w:w="7370"/>
      </w:tblGrid>
      <w:tr>
        <w:tc>
          <w:tcPr>
            <w:tcW w:type="dxa" w:w="4819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제작 도구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2"/>
              </w:rPr>
              <w:t>엔트리(Entry) — https://playentry.org</w:t>
            </w:r>
          </w:p>
        </w:tc>
      </w:tr>
      <w:tr>
        <w:tc>
          <w:tcPr>
            <w:tcW w:type="dxa" w:w="4819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사용 기술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2"/>
              </w:rPr>
              <w:t>엔트리 인공지능 블록 – 사물(이미지) 인식으로 먹이/음료/애정표현 구분</w:t>
            </w:r>
          </w:p>
        </w:tc>
      </w:tr>
      <w:tr>
        <w:tc>
          <w:tcPr>
            <w:tcW w:type="dxa" w:w="4819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오브젝트 수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2"/>
              </w:rPr>
              <w:t>2개 (flobzy, webcam)</w:t>
            </w:r>
          </w:p>
        </w:tc>
      </w:tr>
      <w:tr>
        <w:tc>
          <w:tcPr>
            <w:tcW w:type="dxa" w:w="4819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핵심 개념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2"/>
              </w:rPr>
              <w:t>시간에 따라 변하는 상태 변수 / 이미지 인식 결과에 따라 분기하기 / 여러 나만의 블록 조합</w:t>
            </w:r>
          </w:p>
        </w:tc>
      </w:tr>
    </w:tbl>
    <w:p/>
    <w:p>
      <w:pPr>
        <w:spacing w:after="120"/>
      </w:pPr>
      <w:r>
        <w:rPr>
          <w:sz w:val="22"/>
        </w:rPr>
        <w:t>이 워크시트는 실제로 제작된 엔트리 프로젝트 파일(가상애완동물.ent)의 내부 구조(오브젝트, 변수, 나만의 블록)를 그대로 분석하여 정리한 설명 자료입니다.</w:t>
      </w:r>
    </w:p>
    <w:p>
      <w:pPr>
        <w:spacing w:after="120"/>
      </w:pPr>
      <w:r>
        <w:rPr>
          <w:sz w:val="18"/>
        </w:rPr>
        <w:t>※ 이 프로젝트는 나만의 블록을 13개 사용하는 큰 프로젝트입니다. 이 워크시트에서는 핵심 흐름(상태 변화, 사진 인식)을 중심으로 설명합니다.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오브젝트 살펴보기</w:t>
            </w:r>
          </w:p>
        </w:tc>
      </w:tr>
    </w:tbl>
    <w:p/>
    <w:p>
      <w:pPr>
        <w:spacing w:after="120"/>
      </w:pPr>
      <w:r>
        <w:rPr>
          <w:sz w:val="22"/>
        </w:rPr>
        <w:t>이 프로젝트에는 오브젝트가 2개 있습니다.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5"/>
        <w:gridCol w:w="4535"/>
      </w:tblGrid>
      <w:tr>
        <w:tc>
          <w:tcPr>
            <w:tcW w:type="dxa" w:w="4819"/>
            <w:shd w:val="clear" w:color="auto" w:fill="F2F2F2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5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2a68b52lvyxcruw3eve23066acmljs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shd w:val="clear" w:color="auto" w:fill="F2F2F2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405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552a68blvyxcruw3eve23066acmk9p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40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flobzy (보통 상태)</w:t>
            </w:r>
          </w:p>
          <w:p>
            <w:pPr>
              <w:jc w:val="center"/>
            </w:pPr>
            <w:r>
              <w:rPr>
                <w:sz w:val="19"/>
              </w:rPr>
              <w:t>기분이 좋을 때의 기본 모습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flobzy (배고픈 상태)</w:t>
            </w:r>
          </w:p>
          <w:p>
            <w:pPr>
              <w:jc w:val="center"/>
            </w:pPr>
            <w:r>
              <w:rPr>
                <w:sz w:val="19"/>
              </w:rPr>
              <w:t>배고픔 수치가 높아지면 바뀌는 모습</w:t>
            </w:r>
          </w:p>
        </w:tc>
      </w:tr>
    </w:tbl>
    <w:p/>
    <w:p>
      <w:pPr>
        <w:spacing w:after="120"/>
      </w:pPr>
      <w:r>
        <w:rPr>
          <w:sz w:val="20"/>
        </w:rPr>
        <w:t>flobzy는 이 밖에도 화남·혼란스러움·죽음·물마시기·먹기·사랑해주기·슬픔·생각하기·깜빡이기 등 총 11개의 모양을 가지고 있어서, 상태와 행동에 따라 다양하게 표정을 바꿉니다.</w:t>
      </w:r>
    </w:p>
    <w:p>
      <w:pPr>
        <w:spacing w:after="120"/>
      </w:pPr>
      <w:r>
        <w:rPr>
          <w:sz w:val="20"/>
        </w:rPr>
        <w:t>그 밖에 오브젝트: “webcam”(사진을 찍고 인공지능으로 인식하는 역할)</w:t>
      </w:r>
    </w:p>
    <w:p>
      <w:pPr>
        <w:spacing w:after="120"/>
      </w:pPr>
      <w:r>
        <w:rPr>
          <w:sz w:val="20"/>
        </w:rPr>
        <w:t>주요 변수: 배고픔, 목마름, 슬픔(3가지 필요 수치), 상태(보통/배고픔/화남/슬픔/죽음), 행동(기다림/생각하기/먹기/물마시기/사랑해주기/혼란스러움)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순서대로 따라 만들기</w:t>
            </w:r>
          </w:p>
        </w:tc>
      </w:tr>
    </w:tbl>
    <w:p/>
    <w:p>
      <w:pPr>
        <w:pStyle w:val="ListNumber"/>
      </w:pPr>
      <w:r>
        <w:rPr>
          <w:sz w:val="22"/>
        </w:rPr>
        <w:t>엔트리(playentry.org)에 접속해서 새 작품을 만들고, flobzy 오브젝트(여러 표정 모양 포함)와 webcam 오브젝트를 추가합니다.</w:t>
      </w:r>
    </w:p>
    <w:p>
      <w:pPr>
        <w:pStyle w:val="ListNumber"/>
      </w:pPr>
      <w:r>
        <w:rPr>
          <w:sz w:val="22"/>
        </w:rPr>
        <w:t>블록 팔레트의 “인공지능” 카테고리에서 “인공지능 블록 불러오기”를 눌러 “사물 인식(이미지 분류)” 확장 블록을 추가합니다. 먹이/물/사랑 표현 사진으로 미리 학습된 모델을 사용합니다.</w:t>
      </w:r>
    </w:p>
    <w:p>
      <w:pPr>
        <w:pStyle w:val="ListNumber"/>
      </w:pPr>
      <w:r>
        <w:rPr>
          <w:sz w:val="22"/>
        </w:rPr>
        <w:t>배고픔, 목마름, 슬픔 변수를 0으로 준비하고, 상태·행동 이름표(문자열)들을 “자료” 카테고리에서 만듭니다.</w:t>
      </w:r>
    </w:p>
    <w:p>
      <w:pPr>
        <w:pStyle w:val="ListNumber"/>
      </w:pPr>
      <w:r>
        <w:rPr>
          <w:sz w:val="22"/>
        </w:rPr>
        <w:t>시작하면 계속 반복하며 “일정 시간(8초)마다 배고픔·목마름·슬픔이 조금씩 늘어나는” 함수를 실행해서, 시간이 지날수록 필요가 커지도록 만듭니다.</w:t>
      </w:r>
    </w:p>
    <w:p>
      <w:pPr>
        <w:pStyle w:val="ListNumber"/>
      </w:pPr>
      <w:r>
        <w:rPr>
          <w:sz w:val="22"/>
        </w:rPr>
        <w:t>각 수치에 따라 flobzy의 “상태”(보통/배고픔/화남/슬픔/죽음)를 판단해서 모양과 표정을 바꾸는 함수를 만듭니다.</w:t>
      </w:r>
    </w:p>
    <w:p>
      <w:pPr>
        <w:pStyle w:val="ListNumber"/>
      </w:pPr>
      <w:r>
        <w:rPr>
          <w:sz w:val="22"/>
        </w:rPr>
        <w:t>P 키를 누르면 웹캠 화면을 잠깐 보여준 뒤 3초 후 사진을 찍고, 그 사진을 인공지능으로 분류하는 코드를 작성합니다.</w:t>
      </w:r>
    </w:p>
    <w:p>
      <w:pPr>
        <w:pStyle w:val="ListNumber"/>
      </w:pPr>
      <w:r>
        <w:rPr>
          <w:sz w:val="22"/>
        </w:rPr>
        <w:t>분류 결과가 “먹기”면 배고픔을, “물마시기”면 목마름을, “사랑”이면 슬픔을 각각 10씩 줄이는 “만약~아니면” 코드를 작성합니다.</w:t>
      </w:r>
    </w:p>
    <w:p>
      <w:pPr>
        <w:pStyle w:val="ListNumber"/>
      </w:pPr>
      <w:r>
        <w:rPr>
          <w:sz w:val="22"/>
        </w:rPr>
        <w:t>시작하기 버튼을 눌러 실제로 음식이나 물병, 하트 모양 등을 웹캠에 보여주며 flobzy를 돌봐 봅니다.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코드 살펴보기 (실제 프로젝트 블록)</w:t>
            </w:r>
          </w:p>
        </w:tc>
      </w:tr>
    </w:tbl>
    <w:p/>
    <w:p>
      <w:pPr>
        <w:spacing w:after="120"/>
      </w:pPr>
      <w:r>
        <w:rPr>
          <w:sz w:val="22"/>
        </w:rPr>
        <w:t>아래는 가상애완동물.ent 파일 안에 들어있는 핵심 코드 흐름을 재현한 것입니다.</w:t>
      </w:r>
    </w:p>
    <w:p>
      <w:pPr>
        <w:spacing w:after="120"/>
      </w:pPr>
      <w:r>
        <w:rPr>
          <w:sz w:val="18"/>
        </w:rPr>
        <w:t>※ 색상은 실제 엔트리 편집기의 블록 카테고리를 참고해 스타일화하여 그린 것입니다.</w:t>
      </w:r>
    </w:p>
    <w:p>
      <w:r>
        <w:rPr>
          <w:b/>
          <w:color w:val="0F7E9E"/>
          <w:sz w:val="24"/>
        </w:rPr>
        <w:t>▸ 시작 및 시간 흐름 (flobzy 오브젝트)</w:t>
      </w:r>
    </w:p>
    <w:p>
      <w:r>
        <w:drawing>
          <wp:inline xmlns:a="http://schemas.openxmlformats.org/drawingml/2006/main" xmlns:pic="http://schemas.openxmlformats.org/drawingml/2006/picture">
            <wp:extent cx="4320000" cy="20631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t_m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63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r>
        <w:rPr>
          <w:b/>
          <w:color w:val="0F7E9E"/>
          <w:sz w:val="24"/>
        </w:rPr>
        <w:t>▸ P 키로 사진 찍기 (webcam 오브젝트)</w:t>
      </w:r>
    </w:p>
    <w:p>
      <w:r>
        <w:drawing>
          <wp:inline xmlns:a="http://schemas.openxmlformats.org/drawingml/2006/main" xmlns:pic="http://schemas.openxmlformats.org/drawingml/2006/picture">
            <wp:extent cx="3960000" cy="940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t_pho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94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r>
        <w:rPr>
          <w:b/>
          <w:color w:val="0F7E9E"/>
          <w:sz w:val="24"/>
        </w:rPr>
        <w:t>▸ 나만의 블록 “사진 인식하기”</w:t>
      </w:r>
    </w:p>
    <w:p>
      <w:r>
        <w:drawing>
          <wp:inline xmlns:a="http://schemas.openxmlformats.org/drawingml/2006/main" xmlns:pic="http://schemas.openxmlformats.org/drawingml/2006/picture">
            <wp:extent cx="4680000" cy="35250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t_recogniz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25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024"/>
        <w:gridCol w:w="3024"/>
        <w:gridCol w:w="3024"/>
      </w:tblGrid>
      <w:tr>
        <w:tc>
          <w:tcPr>
            <w:tcW w:type="dxa" w:w="3213"/>
            <w:shd w:val="clear" w:color="auto" w:fill="5FC75F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이벤트 블록</w:t>
            </w:r>
          </w:p>
        </w:tc>
        <w:tc>
          <w:tcPr>
            <w:tcW w:type="dxa" w:w="3213"/>
            <w:shd w:val="clear" w:color="auto" w:fill="45C3D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흐름 블록</w:t>
            </w:r>
          </w:p>
        </w:tc>
        <w:tc>
          <w:tcPr>
            <w:tcW w:type="dxa" w:w="3213"/>
            <w:shd w:val="clear" w:color="auto" w:fill="E06464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함수(나만의 블록)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지금까지 무엇을 했나요?</w:t>
            </w:r>
          </w:p>
        </w:tc>
      </w:tr>
    </w:tbl>
    <w:p/>
    <w:p>
      <w:pPr>
        <w:spacing w:after="120"/>
      </w:pPr>
      <w:r>
        <w:rPr>
          <w:sz w:val="22"/>
        </w:rPr>
        <w:t>여러분은 “시간이 지나면 상태가 나빠지고, 인공지능이 알아본 행동으로 상태를 회복시키는” 살아있는 캐릭터를 만들었습니다. 이는 다마고치 같은 디지털 반려동물 게임의 기본 원리와 같습니다.</w:t>
      </w:r>
    </w:p>
    <w:p>
      <w:pPr>
        <w:spacing w:after="120"/>
      </w:pPr>
      <w:r>
        <w:rPr>
          <w:sz w:val="22"/>
        </w:rPr>
        <w:t>여기서 인공지능(이미지 인식)이 하는 일은 딱 하나, “사진 속에 있는 것이 음식인지, 물인지, 사랑 표현인지” 구분하는 것뿐입니다. 그 결과를 가지고 “배고픔을 줄인다”처럼 반응하는 규칙은 여러분이 직접 코드로 만든 것입니다.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더 알아보기: 왜 여러 개의 “상태”와 “행동” 변수를 나눠서 관리할까요?</w:t>
            </w:r>
          </w:p>
        </w:tc>
      </w:tr>
    </w:tbl>
    <w:p/>
    <w:p>
      <w:pPr>
        <w:spacing w:after="120"/>
      </w:pPr>
      <w:r>
        <w:rPr>
          <w:sz w:val="22"/>
        </w:rPr>
        <w:t>이 프로젝트는 “상태”(지금 기분이 어떤지)와 “행동”(지금 무엇을 하고 있는지)을 서로 다른 변수로 관리합니다. 이렇게 나누면 “배고픈 상태에서 먹는 중”처럼 여러 정보를 동시에 표현할 수 있어서, 코드가 더 이해하기 쉬워집니다.</w:t>
      </w:r>
    </w:p>
    <w:p>
      <w:pPr>
        <w:spacing w:after="120"/>
      </w:pPr>
      <w:r>
        <w:rPr>
          <w:sz w:val="22"/>
        </w:rPr>
        <w:t>이런 방식을 “상태 기계(state machine)”라고 부르며, 게임 캐릭터의 행동을 관리할 때 자주 사용하는 프로그래밍 기법입니다.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이 기술은 어디에 사용될까요?</w:t>
            </w:r>
          </w:p>
        </w:tc>
      </w:tr>
    </w:tbl>
    <w:p/>
    <w:p>
      <w:pPr>
        <w:pStyle w:val="ListBullet"/>
      </w:pPr>
      <w:r>
        <w:rPr>
          <w:sz w:val="22"/>
        </w:rPr>
        <w:t>실제 반려동물 급식기가 카메라로 사료 그릇이 비었는지 확인하는 기능</w:t>
      </w:r>
    </w:p>
    <w:p>
      <w:pPr>
        <w:pStyle w:val="ListBullet"/>
      </w:pPr>
      <w:r>
        <w:rPr>
          <w:sz w:val="22"/>
        </w:rPr>
        <w:t>건강 관리 앱이 사진으로 음식을 인식해서 칼로리를 자동으로 기록하는 기능</w:t>
      </w:r>
    </w:p>
    <w:p>
      <w:pPr>
        <w:pStyle w:val="ListBullet"/>
      </w:pPr>
      <w:r>
        <w:rPr>
          <w:sz w:val="22"/>
        </w:rPr>
        <w:t>스마트 냉장고가 내부 사진으로 어떤 재료가 있는지 인식하는 기능</w:t>
      </w:r>
    </w:p>
    <w:p>
      <w:pPr>
        <w:pStyle w:val="ListBullet"/>
      </w:pPr>
      <w:r>
        <w:rPr>
          <w:sz w:val="22"/>
        </w:rPr>
        <w:t>교육용 로봇이 아이가 보여주는 사물을 인식해서 이름을 알려주는 기능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아이디어 더하기</w:t>
            </w:r>
          </w:p>
        </w:tc>
      </w:tr>
    </w:tbl>
    <w:p/>
    <w:p>
      <w:pPr>
        <w:spacing w:after="120"/>
      </w:pPr>
      <w:r>
        <w:rPr>
          <w:sz w:val="22"/>
        </w:rPr>
        <w:t>프로젝트를 완성했다면, 아래 아이디어 중 하나를 골라 직접 확장해 보세요.</w:t>
      </w:r>
    </w:p>
    <w:p>
      <w:pPr>
        <w:spacing w:after="160"/>
      </w:pPr>
      <w:r>
        <w:rPr>
          <w:b/>
          <w:sz w:val="22"/>
        </w:rPr>
        <w:t xml:space="preserve">행동 늘리기 – </w:t>
      </w:r>
      <w:r>
        <w:rPr>
          <w:sz w:val="22"/>
        </w:rPr>
        <w:t>‘놀아주기’, ‘재우기’ 같은 새로운 행동을 추가하고, 그에 맞는 사진 인식 클래스와 모양을 추가해 보세요.</w:t>
      </w:r>
    </w:p>
    <w:p>
      <w:pPr>
        <w:spacing w:after="160"/>
      </w:pPr>
      <w:r>
        <w:rPr>
          <w:b/>
          <w:sz w:val="22"/>
        </w:rPr>
        <w:t xml:space="preserve">점수/생존일 기록하기 – </w:t>
      </w:r>
      <w:r>
        <w:rPr>
          <w:sz w:val="22"/>
        </w:rPr>
        <w:t>flobzy를 며칠 동안 잘 돌봤는지 세는 변수를 추가해 보세요.</w:t>
      </w:r>
    </w:p>
    <w:p>
      <w:pPr>
        <w:spacing w:after="160"/>
      </w:pPr>
      <w:r>
        <w:rPr>
          <w:b/>
          <w:sz w:val="22"/>
        </w:rPr>
        <w:t xml:space="preserve">소리 반응 추가하기 – </w:t>
      </w:r>
      <w:r>
        <w:rPr>
          <w:sz w:val="22"/>
        </w:rPr>
        <w:t>flobzy가 배고플 때 소리를 내거나, 사랑받을 때 행복한 소리가 나도록 만들어 보세요.</w:t>
      </w:r>
    </w:p>
    <w:p>
      <w:pPr>
        <w:spacing w:after="160"/>
      </w:pPr>
      <w:r>
        <w:rPr>
          <w:b/>
          <w:sz w:val="22"/>
        </w:rPr>
        <w:t xml:space="preserve">난이도 조절하기 – </w:t>
      </w:r>
      <w:r>
        <w:rPr>
          <w:sz w:val="22"/>
        </w:rPr>
        <w:t>시간흐르기 함수의 대기 시간(8초)이나 증가량을 바꿔서 더 자주 돌봐줘야 하는 버전을 만들어 보세요.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