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Snap!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카드 무늬를 알아보는 이미지 인식 카드 게임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프로젝트는 카드놀이 “Snap”을 웹캠으로 즐기는 게임입니다. 컴퓨터가 카드 한 장(♣ ♥ ♦ ♠)을 무작위로 정하고, 여러분은 실제 카드를 웹캠에 보여줍니다.</w:t>
            </w:r>
          </w:p>
          <w:p>
            <w:r>
              <w:rPr>
                <w:sz w:val="26"/>
              </w:rPr>
              <w:t>인공지능의 이미지 인식(사물 인식) 기술이 웹캠에 비친 카드가 클럽·하트·다이아몬드·스페이드 중 무엇인지 판별하고, 컴퓨터가 정한 카드와 같으면 “SNAP!”을 외칩니다.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사물(이미지) 인식으로 카드 무늬 판별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6개 (snap, card mask, message, computer card, 배경, player card window)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이미지 분류 모델 활용 / 신호 주고받기 / 나만의 블록으로 코드 정리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파일(snap.ent)의 내부 구조(오브젝트, 변수, 나만의 블록)를 그대로 분석하여 정리한 설명 자료입니다.</w:t>
      </w:r>
    </w:p>
    <w:p>
      <w:pPr>
        <w:spacing w:after="120"/>
      </w:pPr>
      <w:r>
        <w:rPr>
          <w:sz w:val="18"/>
        </w:rPr>
        <w:t>※ 이 프로젝트는 오브젝트 6개와 나만의 블록 9개로 이루어진 비교적 큰 프로젝트입니다. 이 워크시트에서는 게임의 핵심 흐름을 중심으로 설명합니다.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6개 있습니다. 그중 대표적인 두 가지를 소개합니다.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9907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ac84e7lwijh67r18sq23066acaos0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990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1546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03b449lwijh67r18sq23066acagfaq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54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computer card</w:t>
            </w:r>
          </w:p>
          <w:p>
            <w:pPr>
              <w:jc w:val="center"/>
            </w:pPr>
            <w:r>
              <w:rPr>
                <w:sz w:val="19"/>
              </w:rPr>
              <w:t>컴퓨터가 무작위로 고르는 카드 (club/heart/diamond/spade 모양 중 하나)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message (SNAP! 표시)</w:t>
            </w:r>
          </w:p>
          <w:p>
            <w:pPr>
              <w:jc w:val="center"/>
            </w:pPr>
            <w:r>
              <w:rPr>
                <w:sz w:val="19"/>
              </w:rPr>
              <w:t>카드가 일치했을 때 화면에 “SNAP!”을 크게 보여주는 오브젝트</w:t>
            </w:r>
          </w:p>
        </w:tc>
      </w:tr>
    </w:tbl>
    <w:p/>
    <w:p>
      <w:pPr>
        <w:spacing w:after="120"/>
      </w:pPr>
      <w:r>
        <w:rPr>
          <w:sz w:val="20"/>
        </w:rPr>
        <w:t>그 밖에 오브젝트: “card mask”(카드를 놓을 자리 표시), “배경”(테이블 배경, 타이머 표시), “player card window”(웹캠으로 내 카드를 비추는 창)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카드 관련 오브젝트들과 웹캠 화면용 오브젝트를 추가합니다.</w:t>
      </w:r>
    </w:p>
    <w:p>
      <w:pPr>
        <w:pStyle w:val="ListNumber"/>
      </w:pPr>
      <w:r>
        <w:rPr>
          <w:sz w:val="22"/>
        </w:rPr>
        <w:t>블록 팔레트의 “인공지능” 카테고리에서 “인공지능 블록 불러오기”를 눌러 “사물 인식(이미지 분류)” 확장 블록을 추가합니다. 이 기능으로 club/heart/diamond/spade 4가지 카드 무늬를 구분하도록 학습된 모델을 사용합니다.</w:t>
      </w:r>
    </w:p>
    <w:p>
      <w:pPr>
        <w:pStyle w:val="ListNumber"/>
      </w:pPr>
      <w:r>
        <w:rPr>
          <w:sz w:val="22"/>
        </w:rPr>
        <w:t>변수 club, heart, diamond, spade에 각각 “club”, “heart”, “diamond”, “spade”라는 이름표(문자열)를 저장해 둡니다.</w:t>
      </w:r>
    </w:p>
    <w:p>
      <w:pPr>
        <w:pStyle w:val="ListNumber"/>
      </w:pPr>
      <w:r>
        <w:rPr>
          <w:sz w:val="22"/>
        </w:rPr>
        <w:t>시작할 때 웹캠 화면을 켜고, 컴퓨터의 카드를 15번 정도 빠르게 바꿔 보인 뒤 무작위 카드 하나로 멈추게 하는 “카드 고르기” 나만의 블록을 만듭니다.</w:t>
      </w:r>
    </w:p>
    <w:p>
      <w:pPr>
        <w:pStyle w:val="ListNumber"/>
      </w:pPr>
      <w:r>
        <w:rPr>
          <w:sz w:val="22"/>
        </w:rPr>
        <w:t>웹캠에 비친 카드를 계속 반복해서 판별하고, 그 결과(playerCard)를 변수에 저장하는 코드를 작성합니다.</w:t>
      </w:r>
    </w:p>
    <w:p>
      <w:pPr>
        <w:pStyle w:val="ListNumber"/>
      </w:pPr>
      <w:r>
        <w:rPr>
          <w:sz w:val="22"/>
        </w:rPr>
        <w:t>playerCard와 컴퓨터가 고른 카드(computCard)가 같으면 “SNAP!” 신호를 보내는 “만약 ~라면” 블록을 추가합니다.</w:t>
      </w:r>
    </w:p>
    <w:p>
      <w:pPr>
        <w:pStyle w:val="ListNumber"/>
      </w:pPr>
      <w:r>
        <w:rPr>
          <w:sz w:val="22"/>
        </w:rPr>
        <w:t>“SNAP!” 신호를 받으면 message 오브젝트가 “SNAP!” 글자를 보여주고, 모든 동작을 멈추는 코드를 작성합니다.</w:t>
      </w:r>
    </w:p>
    <w:p>
      <w:pPr>
        <w:pStyle w:val="ListNumber"/>
      </w:pPr>
      <w:r>
        <w:rPr>
          <w:sz w:val="22"/>
        </w:rPr>
        <w:t>시작하기 버튼을 눌러 실제 카드를 웹캠에 보여주며 컴퓨터 카드와 맞는지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snap.ent 파일 안에 들어있는 핵심 코드 흐름을 재현한 것입니다. 실제 프로젝트는 오브젝트별로 나뉜 더 많은 코드로 이루어져 있습니다.</w:t>
      </w:r>
    </w:p>
    <w:p>
      <w:pPr>
        <w:spacing w:after="120"/>
      </w:pPr>
      <w:r>
        <w:rPr>
          <w:sz w:val="18"/>
        </w:rPr>
        <w:t>※ 색상은 실제 엔트리 편집기의 블록 카테고리를 참고해 스타일화하여 그린 것입니다.</w:t>
      </w:r>
    </w:p>
    <w:p>
      <w:r>
        <w:rPr>
          <w:b/>
          <w:color w:val="0F7E9E"/>
          <w:sz w:val="24"/>
        </w:rPr>
        <w:t>▸ 웹캠·이름표 준비 (player card window 오브젝트)</w:t>
      </w:r>
    </w:p>
    <w:p>
      <w:r>
        <w:drawing>
          <wp:inline xmlns:a="http://schemas.openxmlformats.org/drawingml/2006/main" xmlns:pic="http://schemas.openxmlformats.org/drawingml/2006/picture">
            <wp:extent cx="4320000" cy="13268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2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컴퓨터 카드 고르기 (computer card 오브젝트)</w:t>
      </w:r>
    </w:p>
    <w:p>
      <w:r>
        <w:drawing>
          <wp:inline xmlns:a="http://schemas.openxmlformats.org/drawingml/2006/main" xmlns:pic="http://schemas.openxmlformats.org/drawingml/2006/picture">
            <wp:extent cx="4320000" cy="10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choo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카드 판별 및 SNAP 확인 (player card window 오브젝트)</w:t>
      </w:r>
    </w:p>
    <w:p>
      <w:r>
        <w:drawing>
          <wp:inline xmlns:a="http://schemas.openxmlformats.org/drawingml/2006/main" xmlns:pic="http://schemas.openxmlformats.org/drawingml/2006/picture">
            <wp:extent cx="4680000" cy="258154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ap_lo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8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28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1928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1928"/>
            <w:shd w:val="clear" w:color="auto" w:fill="EDA335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자료 블록</w:t>
            </w:r>
          </w:p>
        </w:tc>
        <w:tc>
          <w:tcPr>
            <w:tcW w:type="dxa" w:w="1928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1928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“이미지 분류(image classification)” 인공지능을 사용해서, 웹캠에 보이는 물체(카드)가 미리 정해진 몇 가지 종류(club/heart/diamond/spade) 중 어디에 속하는지 판별하는 프로그램을 만들었습니다.</w:t>
      </w:r>
    </w:p>
    <w:p>
      <w:pPr>
        <w:spacing w:after="120"/>
      </w:pPr>
      <w:r>
        <w:rPr>
          <w:sz w:val="22"/>
        </w:rPr>
        <w:t>이 모델은 각 무늬의 사진을 많이 보고 학습되어 있어서, 카드의 각도나 조명이 조금 달라도 어떤 무늬인지 맞힐 수 있습니다. 다만 100% 확신하는 것이 아니라 “확률(confidence)”로 결과를 알려줍니다.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이미지 분류는 어떻게 동작할까요?</w:t>
            </w:r>
          </w:p>
        </w:tc>
      </w:tr>
    </w:tbl>
    <w:p/>
    <w:p>
      <w:pPr>
        <w:spacing w:after="120"/>
      </w:pPr>
      <w:r>
        <w:rPr>
          <w:sz w:val="22"/>
        </w:rPr>
        <w:t>이미지 분류 모델은 카메라로 들어온 사진을 작은 숫자들의 격자(픽셀 값)로 바꾼 다음, 미리 학습할 때 봤던 수많은 예시 사진들과 비교해서 가장 비슷한 종류가 무엇인지 계산합니다.</w:t>
      </w:r>
    </w:p>
    <w:p>
      <w:pPr>
        <w:spacing w:after="120"/>
      </w:pPr>
      <w:r>
        <w:rPr>
          <w:sz w:val="22"/>
        </w:rPr>
        <w:t>학습에 사용된 사진이 다양할수록(다른 각도, 다른 밝기, 다른 배경) 실제 사용할 때도 더 정확하게 인식합니다. 학습 사진이 한쪽으로 치우쳐 있으면 특정 상황에서 잘못 인식하기 쉽습니다.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공장에서 카메라로 제품의 불량 여부를 자동으로 분류하는 시스템</w:t>
      </w:r>
    </w:p>
    <w:p>
      <w:pPr>
        <w:pStyle w:val="ListBullet"/>
      </w:pPr>
      <w:r>
        <w:rPr>
          <w:sz w:val="22"/>
        </w:rPr>
        <w:t>재활용 분리수거 로봇이 플라스틱/캔/종이를 구분하는 기능</w:t>
      </w:r>
    </w:p>
    <w:p>
      <w:pPr>
        <w:pStyle w:val="ListBullet"/>
      </w:pPr>
      <w:r>
        <w:rPr>
          <w:sz w:val="22"/>
        </w:rPr>
        <w:t>농장에서 사진으로 작물의 병충해 여부를 판별하는 서비스</w:t>
      </w:r>
    </w:p>
    <w:p>
      <w:pPr>
        <w:pStyle w:val="ListBullet"/>
      </w:pPr>
      <w:r>
        <w:rPr>
          <w:sz w:val="22"/>
        </w:rPr>
        <w:t>쇼핑 앱에서 사진을 찍으면 비슷한 상품을 찾아주는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점수 시스템 추가하기 – </w:t>
      </w:r>
      <w:r>
        <w:rPr>
          <w:sz w:val="22"/>
        </w:rPr>
        <w:t>SNAP을 외칠 때마다 점수를 올려주는 변수를 추가해서, 여러 판을 겨루는 게임으로 만들어 보세요.</w:t>
      </w:r>
    </w:p>
    <w:p>
      <w:pPr>
        <w:spacing w:after="160"/>
      </w:pPr>
      <w:r>
        <w:rPr>
          <w:b/>
          <w:sz w:val="22"/>
        </w:rPr>
        <w:t xml:space="preserve">확인 정확도 보여주기 – </w:t>
      </w:r>
      <w:r>
        <w:rPr>
          <w:sz w:val="22"/>
        </w:rPr>
        <w:t>인식 결과의 확률(confidence) 값을 화면에 함께 보여줘서, 인공지능이 얼마나 확신하는지 확인해 보세요.</w:t>
      </w:r>
    </w:p>
    <w:p>
      <w:pPr>
        <w:spacing w:after="160"/>
      </w:pPr>
      <w:r>
        <w:rPr>
          <w:b/>
          <w:sz w:val="22"/>
        </w:rPr>
        <w:t xml:space="preserve">카드 종류 늘리기 – </w:t>
      </w:r>
      <w:r>
        <w:rPr>
          <w:sz w:val="22"/>
        </w:rPr>
        <w:t>숫자 카드(A, 2, 3 …)까지 인식하도록 학습 데이터를 늘려서 더 어려운 버전을 만들어 보세요.</w:t>
      </w:r>
    </w:p>
    <w:p>
      <w:pPr>
        <w:spacing w:after="160"/>
      </w:pPr>
      <w:r>
        <w:rPr>
          <w:b/>
          <w:sz w:val="22"/>
        </w:rPr>
        <w:t xml:space="preserve">제한 시간 두기 – </w:t>
      </w:r>
      <w:r>
        <w:rPr>
          <w:sz w:val="22"/>
        </w:rPr>
        <w:t>이미 있는 타이머 변수를 이용해서, 정해진 시간 안에 SNAP을 외치지 못하면 게임이 끝나도록 만들어 보세요.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