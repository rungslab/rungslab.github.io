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val="clear" w:color="auto" w:fill="0F7E9E"/>
            <w:tcMar>
              <w:top w:w="600" w:type="dxa"/>
              <w:bottom w:w="6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80"/>
              </w:rPr>
              <w:t>Shy Panda</w:t>
            </w:r>
          </w:p>
          <w:p>
            <w:pPr>
              <w:jc w:val="center"/>
            </w:pPr>
            <w:r>
              <w:rPr>
                <w:b/>
                <w:color w:val="FFFFFF"/>
                <w:sz w:val="36"/>
              </w:rPr>
              <w:t xml:space="preserve">누가 보고 있는지 인공지능으로 알아채는 부끄럼쟁이 판다</w:t>
              <w:br/>
              <w:t>(엔트리)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val="clear" w:color="auto" w:fill="EAF3F6"/>
            <w:tcMar>
              <w:top w:w="250" w:type="dxa"/>
              <w:bottom w:w="250" w:type="dxa"/>
              <w:start w:w="250" w:type="dxa"/>
              <w:end w:w="250" w:type="dxa"/>
            </w:tcMar>
          </w:tcPr>
          <w:p>
            <w:r>
              <w:rPr>
                <w:sz w:val="26"/>
              </w:rPr>
              <w:t>이 프로젝트의 판다는 아무도 보고 있지 않을 때는 신나게 춤을 추다가, 창문으로 누군가 자신을 쳐다보고 있다는 것을 인공지능이 알아채면 부끄러워하며 얼어붙습니다.</w:t>
            </w:r>
          </w:p>
          <w:p>
            <w:r>
              <w:rPr>
                <w:sz w:val="26"/>
              </w:rPr>
              <w:t>웹캠으로 창문을 비추는 화면을 인공지능 이미지 분류 모델에 실시간으로 보내서 “사람이 있다/없다”를 판별하고, 그 결과에 따라 판다의 행동이 즉시 바뀝니다.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프로젝트 개요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68"/>
        <w:gridCol w:w="7370"/>
      </w:tblGrid>
      <w:tr>
        <w:tc>
          <w:tcPr>
            <w:tcW w:type="dxa" w:w="4819"/>
            <w:shd w:val="clear" w:color="auto" w:fill="0F7E9E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b/>
                <w:color w:val="FFFFFF"/>
                <w:sz w:val="22"/>
              </w:rPr>
              <w:t>제작 도구</w:t>
            </w:r>
          </w:p>
        </w:tc>
        <w:tc>
          <w:tcPr>
            <w:tcW w:type="dxa" w:w="4819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sz w:val="22"/>
              </w:rPr>
              <w:t>엔트리(Entry) — https://playentry.org</w:t>
            </w:r>
          </w:p>
        </w:tc>
      </w:tr>
      <w:tr>
        <w:tc>
          <w:tcPr>
            <w:tcW w:type="dxa" w:w="4819"/>
            <w:shd w:val="clear" w:color="auto" w:fill="0F7E9E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b/>
                <w:color w:val="FFFFFF"/>
                <w:sz w:val="22"/>
              </w:rPr>
              <w:t>사용 기술</w:t>
            </w:r>
          </w:p>
        </w:tc>
        <w:tc>
          <w:tcPr>
            <w:tcW w:type="dxa" w:w="4819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sz w:val="22"/>
              </w:rPr>
              <w:t>엔트리 인공지능 블록 – 웹캠 영상 이미지 분류(사람 있음/없음)</w:t>
            </w:r>
          </w:p>
        </w:tc>
      </w:tr>
      <w:tr>
        <w:tc>
          <w:tcPr>
            <w:tcW w:type="dxa" w:w="4819"/>
            <w:shd w:val="clear" w:color="auto" w:fill="0F7E9E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b/>
                <w:color w:val="FFFFFF"/>
                <w:sz w:val="22"/>
              </w:rPr>
              <w:t>오브젝트 수</w:t>
            </w:r>
          </w:p>
        </w:tc>
        <w:tc>
          <w:tcPr>
            <w:tcW w:type="dxa" w:w="4819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sz w:val="22"/>
              </w:rPr>
              <w:t>3개 (부끄럼쟁이판다, 창문, 배경)</w:t>
            </w:r>
          </w:p>
        </w:tc>
      </w:tr>
      <w:tr>
        <w:tc>
          <w:tcPr>
            <w:tcW w:type="dxa" w:w="4819"/>
            <w:shd w:val="clear" w:color="auto" w:fill="0F7E9E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b/>
                <w:color w:val="FFFFFF"/>
                <w:sz w:val="22"/>
              </w:rPr>
              <w:t>핵심 개념</w:t>
            </w:r>
          </w:p>
        </w:tc>
        <w:tc>
          <w:tcPr>
            <w:tcW w:type="dxa" w:w="4819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sz w:val="22"/>
              </w:rPr>
              <w:t>실시간 이미지 분류 / 변수로 인식 결과 공유하기 / 만약~아니면</w:t>
            </w:r>
          </w:p>
        </w:tc>
      </w:tr>
    </w:tbl>
    <w:p/>
    <w:p>
      <w:pPr>
        <w:spacing w:after="120"/>
      </w:pPr>
      <w:r>
        <w:rPr>
          <w:sz w:val="22"/>
        </w:rPr>
        <w:t>이 워크시트는 실제로 제작된 엔트리 프로젝트 파일(ShyPanda.ent)의 내부 구조(오브젝트, 변수, 나만의 블록)를 그대로 분석하여 정리한 설명 자료입니다.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오브젝트 살펴보기</w:t>
            </w:r>
          </w:p>
        </w:tc>
      </w:tr>
    </w:tbl>
    <w:p/>
    <w:p>
      <w:pPr>
        <w:spacing w:after="120"/>
      </w:pPr>
      <w:r>
        <w:rPr>
          <w:sz w:val="22"/>
        </w:rPr>
        <w:t>이 프로젝트에는 오브젝트가 3개 있습니다.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5"/>
        <w:gridCol w:w="4535"/>
      </w:tblGrid>
      <w:tr>
        <w:tc>
          <w:tcPr>
            <w:tcW w:type="dxa" w:w="4819"/>
            <w:shd w:val="clear" w:color="auto" w:fill="F2F2F2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20000" cy="9292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9c3c77bly2i85sk0oljf6d9729x269h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929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shd w:val="clear" w:color="auto" w:fill="F2F2F2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20000" cy="116475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3c77b80ly2i85sk0oljf6d9729x4v0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1164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19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부끄럼쟁이판다 (춤추는 모습)</w:t>
            </w:r>
          </w:p>
          <w:p>
            <w:pPr>
              <w:jc w:val="center"/>
            </w:pPr>
            <w:r>
              <w:rPr>
                <w:sz w:val="19"/>
              </w:rPr>
              <w:t>아무도 안 볼 때 신나게 춤추는 기본 모습</w:t>
            </w:r>
          </w:p>
        </w:tc>
        <w:tc>
          <w:tcPr>
            <w:tcW w:type="dxa" w:w="4819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부끄럼쟁이판다 (부끄러운 모습)</w:t>
            </w:r>
          </w:p>
          <w:p>
            <w:pPr>
              <w:jc w:val="center"/>
            </w:pPr>
            <w:r>
              <w:rPr>
                <w:sz w:val="19"/>
              </w:rPr>
              <w:t>누군가 쳐다보는 것을 인식하면 바뀌는 모습</w:t>
            </w:r>
          </w:p>
        </w:tc>
      </w:tr>
    </w:tbl>
    <w:p/>
    <w:p>
      <w:pPr>
        <w:spacing w:after="120"/>
      </w:pPr>
      <w:r>
        <w:rPr>
          <w:sz w:val="20"/>
        </w:rPr>
        <w:t>그 밖에 오브젝트: “창문”(웹캠 화면을 보여주며 사람이 있는지 인식), “배경”</w:t>
      </w:r>
    </w:p>
    <w:p>
      <w:pPr>
        <w:spacing w:after="120"/>
      </w:pPr>
      <w:r>
        <w:rPr>
          <w:sz w:val="20"/>
        </w:rPr>
        <w:t>변수: “예”, “아니오”(판별 결과로 쓸 문자열), “누가보나요?”(현재 인식 결과를 저장)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순서대로 따라 만들기</w:t>
            </w:r>
          </w:p>
        </w:tc>
      </w:tr>
    </w:tbl>
    <w:p/>
    <w:p>
      <w:pPr>
        <w:pStyle w:val="ListNumber"/>
      </w:pPr>
      <w:r>
        <w:rPr>
          <w:sz w:val="22"/>
        </w:rPr>
        <w:t>엔트리(playentry.org)에 접속해서 새 작품을 만들고, 판다·창문·배경 오브젝트를 추가합니다.</w:t>
      </w:r>
    </w:p>
    <w:p>
      <w:pPr>
        <w:pStyle w:val="ListNumber"/>
      </w:pPr>
      <w:r>
        <w:rPr>
          <w:sz w:val="22"/>
        </w:rPr>
        <w:t>판다 오브젝트에 “춤추는 모습” 2가지와 “부끄러워하는 모습” 1가지, 총 3개의 모양을 준비합니다.</w:t>
      </w:r>
    </w:p>
    <w:p>
      <w:pPr>
        <w:pStyle w:val="ListNumber"/>
      </w:pPr>
      <w:r>
        <w:rPr>
          <w:sz w:val="22"/>
        </w:rPr>
        <w:t>블록 팔레트의 “인공지능” 카테고리에서 “인공지능 블록 불러오기”를 눌러 이미지 분류(사람 있음/없음을 구분하는) 확장 블록을 추가합니다.</w:t>
      </w:r>
    </w:p>
    <w:p>
      <w:pPr>
        <w:pStyle w:val="ListNumber"/>
      </w:pPr>
      <w:r>
        <w:rPr>
          <w:sz w:val="22"/>
        </w:rPr>
        <w:t>창문 오브젝트에서 웹캠 화면을 켜고(좌우 반전, 투명하게) “예”, “아니오” 두 글자를 변수에 준비해 둡니다.</w:t>
      </w:r>
    </w:p>
    <w:p>
      <w:pPr>
        <w:pStyle w:val="ListNumber"/>
      </w:pPr>
      <w:r>
        <w:rPr>
          <w:sz w:val="22"/>
        </w:rPr>
        <w:t>창문 오브젝트가 계속 반복하며 웹캠 화면을 분류하고, 결과가 “사람 있음”이면 “누가보나요?” 변수를 “예”로, “없음”이면 “아니오”로 바꾸는 코드를 작성합니다.</w:t>
      </w:r>
    </w:p>
    <w:p>
      <w:pPr>
        <w:pStyle w:val="ListNumber"/>
      </w:pPr>
      <w:r>
        <w:rPr>
          <w:sz w:val="22"/>
        </w:rPr>
        <w:t>판다 오브젝트는 계속 반복하며 “누가보나요?”가 “예”면 부끄러워하는 모양으로, 아니면 춤추는 두 모양을 번갈아 보여주는 코드를 작성합니다.</w:t>
      </w:r>
    </w:p>
    <w:p>
      <w:pPr>
        <w:pStyle w:val="ListNumber"/>
      </w:pPr>
      <w:r>
        <w:rPr>
          <w:sz w:val="22"/>
        </w:rPr>
        <w:t>시작하기 버튼을 눌러 웹캠 앞에 있다가 나타났다 사라지며 판다의 반응을 테스트합니다.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코드 살펴보기 (실제 프로젝트 블록)</w:t>
            </w:r>
          </w:p>
        </w:tc>
      </w:tr>
    </w:tbl>
    <w:p/>
    <w:p>
      <w:pPr>
        <w:spacing w:after="120"/>
      </w:pPr>
      <w:r>
        <w:rPr>
          <w:sz w:val="22"/>
        </w:rPr>
        <w:t>아래는 ShyPanda.ent 파일을 엔트리 편집기에서 직접 불러와 캡처한 실제 화면입니다.</w:t>
      </w:r>
    </w:p>
    <w:p>
      <w:r>
        <w:rPr>
          <w:b/>
          <w:color w:val="0F7E9E"/>
          <w:sz w:val="24"/>
        </w:rPr>
        <w:t>▸ 창문 오브젝트 – 시작 코드</w:t>
      </w:r>
    </w:p>
    <w:p>
      <w:r>
        <w:drawing>
          <wp:inline xmlns:a="http://schemas.openxmlformats.org/drawingml/2006/main" xmlns:pic="http://schemas.openxmlformats.org/drawingml/2006/picture">
            <wp:extent cx="3600000" cy="44705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ypanda_wind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470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r>
        <w:rPr>
          <w:b/>
          <w:color w:val="0F7E9E"/>
          <w:sz w:val="24"/>
        </w:rPr>
        <w:t>▸ 나만의 블록 “창문인식”</w:t>
      </w:r>
    </w:p>
    <w:p>
      <w:r>
        <w:drawing>
          <wp:inline xmlns:a="http://schemas.openxmlformats.org/drawingml/2006/main" xmlns:pic="http://schemas.openxmlformats.org/drawingml/2006/picture">
            <wp:extent cx="4320000" cy="27916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ypanda_dete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91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sz w:val="18"/>
        </w:rPr>
        <w:t>※ ‘분류 결과가 ○○인가?’ 블록의 항목명은 실제로는 학습된 인공지능 모델의 클래스 이름(예: ‘사람 있음’)을 가리킵니다. 편집기에서 모델을 다시 불러오지 않은 상태로 볼 때는 화면에 ‘대상 없음’으로 표시될 수 있습니다.</w:t>
      </w:r>
    </w:p>
    <w:p>
      <w:pPr>
        <w:spacing w:after="80"/>
      </w:pPr>
    </w:p>
    <w:p>
      <w:r>
        <w:rPr>
          <w:b/>
          <w:color w:val="0F7E9E"/>
          <w:sz w:val="24"/>
        </w:rPr>
        <w:t>▸ 판다 오브젝트 – 행동 결정 코드</w:t>
      </w:r>
    </w:p>
    <w:p>
      <w:r>
        <w:drawing>
          <wp:inline xmlns:a="http://schemas.openxmlformats.org/drawingml/2006/main" xmlns:pic="http://schemas.openxmlformats.org/drawingml/2006/picture">
            <wp:extent cx="4320000" cy="38196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ypanda_pand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819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606"/>
            <w:shd w:val="clear" w:color="auto" w:fill="5FC75F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color w:val="FFFFFF"/>
                <w:sz w:val="18"/>
              </w:rPr>
              <w:t>이벤트 블록</w:t>
            </w:r>
          </w:p>
        </w:tc>
        <w:tc>
          <w:tcPr>
            <w:tcW w:type="dxa" w:w="1606"/>
            <w:shd w:val="clear" w:color="auto" w:fill="D661AC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color w:val="FFFFFF"/>
                <w:sz w:val="18"/>
              </w:rPr>
              <w:t>생김새 블록</w:t>
            </w:r>
          </w:p>
        </w:tc>
        <w:tc>
          <w:tcPr>
            <w:tcW w:type="dxa" w:w="1606"/>
            <w:shd w:val="clear" w:color="auto" w:fill="9F65E6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color w:val="FFFFFF"/>
                <w:sz w:val="18"/>
              </w:rPr>
              <w:t>인공지능 블록</w:t>
            </w:r>
          </w:p>
        </w:tc>
        <w:tc>
          <w:tcPr>
            <w:tcW w:type="dxa" w:w="1606"/>
            <w:shd w:val="clear" w:color="auto" w:fill="EDA335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color w:val="FFFFFF"/>
                <w:sz w:val="18"/>
              </w:rPr>
              <w:t>자료 블록</w:t>
            </w:r>
          </w:p>
        </w:tc>
        <w:tc>
          <w:tcPr>
            <w:tcW w:type="dxa" w:w="1606"/>
            <w:shd w:val="clear" w:color="auto" w:fill="45C3DE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color w:val="FFFFFF"/>
                <w:sz w:val="18"/>
              </w:rPr>
              <w:t>흐름 블록</w:t>
            </w:r>
          </w:p>
        </w:tc>
        <w:tc>
          <w:tcPr>
            <w:tcW w:type="dxa" w:w="1606"/>
            <w:shd w:val="clear" w:color="auto" w:fill="E06464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color w:val="FFFFFF"/>
                <w:sz w:val="18"/>
              </w:rPr>
              <w:t>함수(나만의 블록)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지금까지 무엇을 했나요?</w:t>
            </w:r>
          </w:p>
        </w:tc>
      </w:tr>
    </w:tbl>
    <w:p/>
    <w:p>
      <w:pPr>
        <w:spacing w:after="120"/>
      </w:pPr>
      <w:r>
        <w:rPr>
          <w:sz w:val="22"/>
        </w:rPr>
        <w:t>여러분은 웹캠 영상을 실시간으로 인공지능에게 계속 보여주고, “사람이 있다/없다”라는 판별 결과를 변수에 저장해서 다른 오브젝트(판다)의 행동을 바꾸는 데 사용하는 프로그램을 만들었습니다.</w:t>
      </w:r>
    </w:p>
    <w:p>
      <w:pPr>
        <w:spacing w:after="120"/>
      </w:pPr>
      <w:r>
        <w:rPr>
          <w:sz w:val="22"/>
        </w:rPr>
        <w:t>이 프로젝트의 핵심은 “창문”과 “판다”라는 서로 다른 오브젝트가 변수 하나(“누가보나요?”)를 통해 정보를 주고받는다는 점입니다. 창문은 인식만 담당하고, 판다는 그 결과를 보고 반응만 담당하도록 역할이 나뉘어 있습니다.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더 알아보기: 실시간 인식은 무엇이 다를까요?</w:t>
            </w:r>
          </w:p>
        </w:tc>
      </w:tr>
    </w:tbl>
    <w:p/>
    <w:p>
      <w:pPr>
        <w:spacing w:after="120"/>
      </w:pPr>
      <w:r>
        <w:rPr>
          <w:sz w:val="22"/>
        </w:rPr>
        <w:t>Face Finder나 Laser Eye처럼 순간적인 이벤트에 반응하는 것과 달리, 이 프로젝트는 “계속 반복하기”로 쉬지 않고 계속 웹캠을 분류합니다. 그래서 사람이 나타나거나 사라지는 순간 판다가 바로바로 반응할 수 있습니다.</w:t>
      </w:r>
    </w:p>
    <w:p>
      <w:pPr>
        <w:spacing w:after="120"/>
      </w:pPr>
      <w:r>
        <w:rPr>
          <w:sz w:val="22"/>
        </w:rPr>
        <w:t>이렇게 쉬지 않고 인공지능을 계속 호출하면 컴퓨터에 부담이 될 수 있어서, 실제 서비스에서는 “1초에 몇 번만 확인하기”처럼 확인 주기를 조절하는 경우가 많습니다.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이 기술은 어디에 사용될까요?</w:t>
            </w:r>
          </w:p>
        </w:tc>
      </w:tr>
    </w:tbl>
    <w:p/>
    <w:p>
      <w:pPr>
        <w:pStyle w:val="ListBullet"/>
      </w:pPr>
      <w:r>
        <w:rPr>
          <w:sz w:val="22"/>
        </w:rPr>
        <w:t>사람이 다가오면 자동으로 화면이 켜지는 스마트 디스플레이/키오스크</w:t>
      </w:r>
    </w:p>
    <w:p>
      <w:pPr>
        <w:pStyle w:val="ListBullet"/>
      </w:pPr>
      <w:r>
        <w:rPr>
          <w:sz w:val="22"/>
        </w:rPr>
        <w:t>매장에 손님이 있는지 감지해 인사말을 재생하는 안내 로봇</w:t>
      </w:r>
    </w:p>
    <w:p>
      <w:pPr>
        <w:pStyle w:val="ListBullet"/>
      </w:pPr>
      <w:r>
        <w:rPr>
          <w:sz w:val="22"/>
        </w:rPr>
        <w:t>방범 카메라가 움직임이나 사람을 감지해 알림을 보내는 보안 시스템</w:t>
      </w:r>
    </w:p>
    <w:p>
      <w:pPr>
        <w:pStyle w:val="ListBullet"/>
      </w:pPr>
      <w:r>
        <w:rPr>
          <w:sz w:val="22"/>
        </w:rPr>
        <w:t>사람이 자리를 비우면 자동으로 화면을 꺼서 전력을 아끼는 절전 기능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아이디어 더하기</w:t>
            </w:r>
          </w:p>
        </w:tc>
      </w:tr>
    </w:tbl>
    <w:p/>
    <w:p>
      <w:pPr>
        <w:spacing w:after="120"/>
      </w:pPr>
      <w:r>
        <w:rPr>
          <w:sz w:val="22"/>
        </w:rPr>
        <w:t>프로젝트를 완성했다면, 아래 아이디어 중 하나를 골라 직접 확장해 보세요.</w:t>
      </w:r>
    </w:p>
    <w:p>
      <w:pPr>
        <w:spacing w:after="160"/>
      </w:pPr>
      <w:r>
        <w:rPr>
          <w:b/>
          <w:sz w:val="22"/>
        </w:rPr>
        <w:t xml:space="preserve">표정까지 구분하기 – </w:t>
      </w:r>
      <w:r>
        <w:rPr>
          <w:sz w:val="22"/>
        </w:rPr>
        <w:t>‘사람 있음/없음’ 대신 ‘웃는 얼굴/화난 얼굴’처럼 더 다양한 분류를 학습시켜서 판다가 다양하게 반응하도록 만들어 보세요.</w:t>
      </w:r>
    </w:p>
    <w:p>
      <w:pPr>
        <w:spacing w:after="160"/>
      </w:pPr>
      <w:r>
        <w:rPr>
          <w:b/>
          <w:sz w:val="22"/>
        </w:rPr>
        <w:t xml:space="preserve">소리 추가하기 – </w:t>
      </w:r>
      <w:r>
        <w:rPr>
          <w:sz w:val="22"/>
        </w:rPr>
        <w:t>부끄러워할 때와 춤출 때 각각 다른 소리나 배경음악이 나오도록 만들어 보세요.</w:t>
      </w:r>
    </w:p>
    <w:p>
      <w:pPr>
        <w:spacing w:after="160"/>
      </w:pPr>
      <w:r>
        <w:rPr>
          <w:b/>
          <w:sz w:val="22"/>
        </w:rPr>
        <w:t xml:space="preserve">점점 대담해지기 – </w:t>
      </w:r>
      <w:r>
        <w:rPr>
          <w:sz w:val="22"/>
        </w:rPr>
        <w:t>사람이 오래 보고 있어도 괜찮으면, 시간이 지날수록 판다가 조금씩 다시 나오는 변화를 추가해 보세요.</w:t>
      </w:r>
    </w:p>
    <w:p>
      <w:pPr>
        <w:spacing w:after="160"/>
      </w:pPr>
      <w:r>
        <w:rPr>
          <w:b/>
          <w:sz w:val="22"/>
        </w:rPr>
        <w:t xml:space="preserve">여러 마리로 늘리기 – </w:t>
      </w:r>
      <w:r>
        <w:rPr>
          <w:sz w:val="22"/>
        </w:rPr>
        <w:t>판다 여러 마리가 서로 다른 타이밍에 반응하도록 만들어 더 활기찬 장면으로 만들어 보세요.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val="clear" w:color="auto" w:fill="1A1A2E"/>
          </w:tcPr>
          <w:p>
            <w:pPr>
              <w:pageBreakBefore/>
              <w:jc w:val="center"/>
            </w:pPr>
            <w:r>
              <w:rPr>
                <w:b/>
                <w:color w:val="FFFFFF"/>
                <w:sz w:val="32"/>
              </w:rPr>
              <w:t>워크시트 — ShyPanda</w:t>
            </w:r>
          </w:p>
        </w:tc>
      </w:tr>
    </w:tbl>
    <w:p>
      <w:r>
        <w:rPr>
          <w:b w:val="0"/>
          <w:sz w:val="26"/>
        </w:rPr>
      </w:r>
    </w:p>
    <w:p>
      <w:r>
        <w:rPr>
          <w:b/>
          <w:sz w:val="26"/>
        </w:rPr>
        <w:t>이름:</w:t>
      </w:r>
    </w:p>
    <w:p>
      <w:pPr>
        <w:pBdr>
          <w:bottom w:val="single" w:sz="4" w:space="1" w:color="999999"/>
        </w:pBdr>
        <w:spacing w:after="280"/>
      </w:pPr>
      <w:r>
        <w:rPr>
          <w:b w:val="0"/>
          <w:sz w:val="24"/>
        </w:rPr>
        <w:t xml:space="preserve"> </w:t>
      </w:r>
    </w:p>
    <w:p>
      <w:r>
        <w:rPr>
          <w:b/>
          <w:sz w:val="26"/>
        </w:rPr>
        <w:t>날짜:</w:t>
      </w:r>
    </w:p>
    <w:p>
      <w:pPr>
        <w:pBdr>
          <w:bottom w:val="single" w:sz="4" w:space="1" w:color="999999"/>
        </w:pBdr>
        <w:spacing w:after="280"/>
      </w:pPr>
      <w:r>
        <w:rPr>
          <w:b w:val="0"/>
          <w:sz w:val="24"/>
        </w:rPr>
        <w:t xml:space="preserve"> </w:t>
      </w:r>
    </w:p>
    <w:p>
      <w:r>
        <w:rPr>
          <w:b w:val="0"/>
          <w:sz w:val="26"/>
        </w:rPr>
      </w:r>
    </w:p>
    <w:p>
      <w:r>
        <w:rPr>
          <w:b/>
          <w:sz w:val="26"/>
        </w:rPr>
        <w:t>1. '창문' 오브젝트와 '판다' 오브젝트는 어떤 변수를 통해 정보를 주고받나요?</w:t>
      </w:r>
    </w:p>
    <w:p>
      <w:pPr>
        <w:pBdr>
          <w:bottom w:val="single" w:sz="4" w:space="1" w:color="999999"/>
        </w:pBdr>
        <w:spacing w:after="280"/>
      </w:pPr>
      <w:r>
        <w:rPr>
          <w:b w:val="0"/>
          <w:sz w:val="24"/>
        </w:rPr>
        <w:t xml:space="preserve"> </w:t>
      </w:r>
    </w:p>
    <w:p>
      <w:pPr>
        <w:pBdr>
          <w:bottom w:val="single" w:sz="4" w:space="1" w:color="999999"/>
        </w:pBdr>
        <w:spacing w:after="280"/>
      </w:pPr>
      <w:r>
        <w:rPr>
          <w:b w:val="0"/>
          <w:sz w:val="24"/>
        </w:rPr>
        <w:t xml:space="preserve"> </w:t>
      </w:r>
    </w:p>
    <w:p>
      <w:r>
        <w:rPr>
          <w:b/>
          <w:sz w:val="26"/>
        </w:rPr>
        <w:t>2. 이 프로젝트가 '계속 반복하기'로 쉬지 않고 웹캠을 분류하는 이유는 무엇인가요?</w:t>
      </w:r>
    </w:p>
    <w:p>
      <w:pPr>
        <w:pBdr>
          <w:bottom w:val="single" w:sz="4" w:space="1" w:color="999999"/>
        </w:pBdr>
        <w:spacing w:after="280"/>
      </w:pPr>
      <w:r>
        <w:rPr>
          <w:b w:val="0"/>
          <w:sz w:val="24"/>
        </w:rPr>
        <w:t xml:space="preserve"> </w:t>
      </w:r>
    </w:p>
    <w:p>
      <w:pPr>
        <w:pBdr>
          <w:bottom w:val="single" w:sz="4" w:space="1" w:color="999999"/>
        </w:pBdr>
        <w:spacing w:after="280"/>
      </w:pPr>
      <w:r>
        <w:rPr>
          <w:b w:val="0"/>
          <w:sz w:val="24"/>
        </w:rPr>
        <w:t xml:space="preserve"> </w:t>
      </w:r>
    </w:p>
    <w:p>
      <w:r>
        <w:rPr>
          <w:b/>
          <w:sz w:val="26"/>
        </w:rPr>
        <w:t>3. 확인 주기를 조절한다면(예: '1초에 한 번만 확인하기') 어떤 장단점이 있을까요?</w:t>
      </w:r>
    </w:p>
    <w:p>
      <w:pPr>
        <w:pBdr>
          <w:bottom w:val="single" w:sz="4" w:space="1" w:color="999999"/>
        </w:pBdr>
        <w:spacing w:after="280"/>
      </w:pPr>
      <w:r>
        <w:rPr>
          <w:b w:val="0"/>
          <w:sz w:val="24"/>
        </w:rPr>
        <w:t xml:space="preserve"> </w:t>
      </w:r>
    </w:p>
    <w:p>
      <w:pPr>
        <w:pBdr>
          <w:bottom w:val="single" w:sz="4" w:space="1" w:color="999999"/>
        </w:pBdr>
        <w:spacing w:after="280"/>
      </w:pPr>
      <w:r>
        <w:rPr>
          <w:b w:val="0"/>
          <w:sz w:val="24"/>
        </w:rPr>
        <w:t xml:space="preserve"> </w:t>
      </w:r>
    </w:p>
    <w:p>
      <w:r>
        <w:rPr>
          <w:b w:val="0"/>
          <w:sz w:val="26"/>
        </w:rPr>
      </w:r>
    </w:p>
    <w:p>
      <w:r>
        <w:rPr>
          <w:b/>
          <w:sz w:val="26"/>
        </w:rPr>
        <w:t>오늘 배운 내용 체크리스트</w:t>
      </w:r>
    </w:p>
    <w:p>
      <w:r>
        <w:rPr>
          <w:b w:val="0"/>
          <w:sz w:val="24"/>
        </w:rPr>
        <w:t>☐  창문 오브젝트와 판다 오브젝트의 역할이 어떻게 나뉘는지 설명할 수 있다</w:t>
      </w:r>
    </w:p>
    <w:p>
      <w:r>
        <w:rPr>
          <w:b w:val="0"/>
          <w:sz w:val="24"/>
        </w:rPr>
        <w:t>☐  이미지 분류 모델이 확률(confidence)로 결과를 알려준다는 것을 이해했다</w:t>
      </w:r>
    </w:p>
    <w:p>
      <w:r>
        <w:rPr>
          <w:b w:val="0"/>
          <w:sz w:val="24"/>
        </w:rPr>
        <w:t>☐  웹캠 앞에 있다가 사라지며 판다의 반응을 실제로 테스트했다</w:t>
      </w:r>
    </w:p>
    <w:p>
      <w:r>
        <w:rPr>
          <w:b w:val="0"/>
          <w:sz w:val="24"/>
        </w:rPr>
        <w:t>☐  새로운 분류(표정 등)를 추가해 확장해봤다 (선택)</w:t>
      </w:r>
    </w:p>
    <w:p/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