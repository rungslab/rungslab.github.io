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0F7E9E"/>
            <w:tcMar>
              <w:top w:w="600" w:type="dxa"/>
              <w:bottom w:w="6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80"/>
              </w:rPr>
              <w:t>Secret Code</w:t>
            </w:r>
          </w:p>
          <w:p>
            <w:pPr>
              <w:jc w:val="center"/>
            </w:pPr>
            <w:r>
              <w:rPr>
                <w:b/>
                <w:color w:val="FFFFFF"/>
                <w:sz w:val="36"/>
              </w:rPr>
              <w:t>목소리로 스파이를 움직이는 음성인식 게임 (엔트리)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EAF3F6"/>
            <w:tcMar>
              <w:top w:w="250" w:type="dxa"/>
              <w:bottom w:w="250" w:type="dxa"/>
              <w:start w:w="250" w:type="dxa"/>
              <w:end w:w="250" w:type="dxa"/>
            </w:tcMar>
          </w:tcPr>
          <w:p>
            <w:r>
              <w:rPr>
                <w:sz w:val="26"/>
              </w:rPr>
              <w:t>이 프로젝트에서는 인공지능의 “음성 인식(speech-to-text)” 기술을 이용해서, 내가 말한 목적지 이름을 듣고 스파이 캐릭터가 지도 위 그 장소로 스스로 이동하는 게임을 만듭니다.</w:t>
            </w:r>
          </w:p>
          <w:p>
            <w:r>
              <w:rPr>
                <w:sz w:val="26"/>
              </w:rPr>
              <w:t>마이크로 “교회”, “운동장”, “주유소”, “호텔” 같은 장소 이름을 말하면, 엔트리가 이를 글자로 바꾸고, 그 글자에 어떤 장소 이름이 들어있는지 확인해서 스파이를 그 위치로 이동시킵니다.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프로젝트 개요</w:t>
            </w:r>
          </w:p>
        </w:tc>
      </w:tr>
    </w:tbl>
    <w:p/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2268"/>
        <w:gridCol w:w="7370"/>
      </w:tblGrid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제작 도구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엔트리(Entry) — https://playentry.org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사용 기술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엔트리 인공지능 블록 – 오디오 감지(음성을 텍스트로 변환하기)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오브젝트 수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2개 (스파이, 지도)</w:t>
            </w:r>
          </w:p>
        </w:tc>
      </w:tr>
      <w:tr>
        <w:tc>
          <w:tcPr>
            <w:tcW w:type="dxa" w:w="4819"/>
            <w:shd w:val="clear" w:color="auto" w:fill="0F7E9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b/>
                <w:color w:val="FFFFFF"/>
                <w:sz w:val="22"/>
              </w:rPr>
              <w:t>핵심 개념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r>
              <w:rPr>
                <w:sz w:val="22"/>
              </w:rPr>
              <w:t>음성 인식 / 문자열에 특정 단어가 포함되어 있는지 확인하기 / 나만의 블록</w:t>
            </w:r>
          </w:p>
        </w:tc>
      </w:tr>
    </w:tbl>
    <w:p/>
    <w:p>
      <w:pPr>
        <w:spacing w:after="120"/>
      </w:pPr>
      <w:r>
        <w:rPr>
          <w:sz w:val="22"/>
        </w:rPr>
        <w:t>이 워크시트는 실제로 제작된 엔트리 프로젝트 파일(secret code.ent)의 내부 구조(오브젝트, 나만의 블록)를 그대로 분석하여 정리한 설명 자료입니다.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오브젝트 살펴보기</w:t>
            </w:r>
          </w:p>
        </w:tc>
      </w:tr>
    </w:tbl>
    <w:p/>
    <w:p>
      <w:pPr>
        <w:spacing w:after="120"/>
      </w:pPr>
      <w:r>
        <w:rPr>
          <w:sz w:val="22"/>
        </w:rPr>
        <w:t>이 프로젝트에는 오브젝트가 2개 있습니다.</w:t>
      </w:r>
    </w:p>
    <w:tbl>
      <w:tblPr>
        <w:tblW w:type="auto" w:w="0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4535"/>
        <w:gridCol w:w="4535"/>
      </w:tblGrid>
      <w:tr>
        <w:tc>
          <w:tcPr>
            <w:tcW w:type="dxa" w:w="4819"/>
            <w:shd w:val="clear" w:color="auto" w:fill="F2F2F2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1038462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3bd9f77aly2xw9h60k78f6d9728cpatn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1038462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4819"/>
            <w:shd w:val="clear" w:color="auto" w:fill="F2F2F2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20000" cy="5400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bd9f77a0ly2xw9h60k78f6d9728cwlqu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20000" cy="540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  <w:tr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스파이</w:t>
            </w:r>
          </w:p>
          <w:p>
            <w:pPr>
              <w:jc w:val="center"/>
            </w:pPr>
            <w:r>
              <w:rPr>
                <w:sz w:val="19"/>
              </w:rPr>
              <w:t>질문하고, 목소리를 듣고, 지도 위 목적지로 이동하는 주인공</w:t>
            </w:r>
          </w:p>
        </w:tc>
        <w:tc>
          <w:tcPr>
            <w:tcW w:type="dxa" w:w="4819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sz w:val="22"/>
              </w:rPr>
              <w:t>지도</w:t>
            </w:r>
          </w:p>
          <w:p>
            <w:pPr>
              <w:jc w:val="center"/>
            </w:pPr>
            <w:r>
              <w:rPr>
                <w:sz w:val="19"/>
              </w:rPr>
              <w:t>교회·운동장·주유소·호텔 등 여러 장소가 그려진 배경 지도</w:t>
            </w:r>
          </w:p>
        </w:tc>
      </w:tr>
    </w:tbl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순서대로 따라 만들기</w:t>
            </w:r>
          </w:p>
        </w:tc>
      </w:tr>
    </w:tbl>
    <w:p/>
    <w:p>
      <w:pPr>
        <w:pStyle w:val="ListNumber"/>
      </w:pPr>
      <w:r>
        <w:rPr>
          <w:sz w:val="22"/>
        </w:rPr>
        <w:t>엔트리(playentry.org)에 접속해서 새 작품을 만들고, 지도 배경과 스파이 오브젝트를 추가합니다.</w:t>
      </w:r>
    </w:p>
    <w:p>
      <w:pPr>
        <w:pStyle w:val="ListNumber"/>
      </w:pPr>
      <w:r>
        <w:rPr>
          <w:sz w:val="22"/>
        </w:rPr>
        <w:t>블록 팔레트의 “인공지능” 카테고리에서 “인공지능 블록 불러오기”를 눌러 “오디오 감지(음성 인식)” 확장 블록을 추가합니다. 마이크가 있어야 사용할 수 있습니다.</w:t>
      </w:r>
    </w:p>
    <w:p>
      <w:pPr>
        <w:pStyle w:val="ListNumber"/>
      </w:pPr>
      <w:r>
        <w:rPr>
          <w:sz w:val="22"/>
        </w:rPr>
        <w:t>“함수” 카테고리에서 “지정된장소로 이동하기”라는 나만의 블록을 만듭니다.</w:t>
      </w:r>
    </w:p>
    <w:p>
      <w:pPr>
        <w:pStyle w:val="ListNumber"/>
      </w:pPr>
      <w:r>
        <w:rPr>
          <w:sz w:val="22"/>
        </w:rPr>
        <w:t>이 함수 안에서 “음성을 텍스트로 변환하기(한국어)” 블록으로 마이크 소리를 듣고 글로 바꿉니다.</w:t>
      </w:r>
    </w:p>
    <w:p>
      <w:pPr>
        <w:pStyle w:val="ListNumber"/>
      </w:pPr>
      <w:r>
        <w:rPr>
          <w:sz w:val="22"/>
        </w:rPr>
        <w:t>인식된 문장 안에 “교회”, “운동장”, “주유소”, “호텔” 같은 단어가 들어있는지 각각 “만약 ~라면” 블록으로 확인하고, 맞으면 그 장소의 좌표로 2초 동안 이동하는 코드를 넣습니다.</w:t>
      </w:r>
    </w:p>
    <w:p>
      <w:pPr>
        <w:pStyle w:val="ListNumber"/>
      </w:pPr>
      <w:r>
        <w:rPr>
          <w:sz w:val="22"/>
        </w:rPr>
        <w:t>스파이 오브젝트에 “시작하기 버튼을 클릭했을 때 → 크기와 시작 위치 정하기 → 계속 반복하며 ‘어디로 갈까요?’라고 묻고 방금 만든 함수를 부르기” 코드를 작성합니다.</w:t>
      </w:r>
    </w:p>
    <w:p>
      <w:pPr>
        <w:pStyle w:val="ListNumber"/>
      </w:pPr>
      <w:r>
        <w:rPr>
          <w:sz w:val="22"/>
        </w:rPr>
        <w:t>시작하기 버튼을 눌러 실제로 마이크에 “교회로 가줘”처럼 장소 이름을 말해보며 테스트합니다.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코드 살펴보기 (실제 프로젝트 블록)</w:t>
            </w:r>
          </w:p>
        </w:tc>
      </w:tr>
    </w:tbl>
    <w:p/>
    <w:p>
      <w:pPr>
        <w:spacing w:after="120"/>
      </w:pPr>
      <w:r>
        <w:rPr>
          <w:sz w:val="22"/>
        </w:rPr>
        <w:t>아래는 secret code.ent 파일을 엔트리 편집기에서 직접 불러와 캡처한 실제 화면입니다.</w:t>
      </w:r>
    </w:p>
    <w:p>
      <w:pPr>
        <w:spacing w:after="120"/>
      </w:pPr>
      <w:r>
        <w:rPr>
          <w:sz w:val="18"/>
        </w:rPr>
        <w:t>※ ‘포함되어 있는지 확인’ 부분은 실제로는 문자열 길이를 비교하는 계산식으로 되어 있습니다.</w:t>
      </w:r>
    </w:p>
    <w:p>
      <w:r>
        <w:rPr>
          <w:b/>
          <w:color w:val="0F7E9E"/>
          <w:sz w:val="24"/>
        </w:rPr>
        <w:t>▸ [스파이] 오브젝트 – 메인 코드</w:t>
      </w:r>
    </w:p>
    <w:p>
      <w:r>
        <w:drawing>
          <wp:inline xmlns:a="http://schemas.openxmlformats.org/drawingml/2006/main" xmlns:pic="http://schemas.openxmlformats.org/drawingml/2006/picture">
            <wp:extent cx="3960000" cy="32256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ret_mai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3225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p>
      <w:r>
        <w:rPr>
          <w:b/>
          <w:color w:val="0F7E9E"/>
          <w:sz w:val="24"/>
        </w:rPr>
        <w:t>▸ 나만의 블록 “지정된장소로 이동하기”</w:t>
      </w:r>
    </w:p>
    <w:p>
      <w:r>
        <w:drawing>
          <wp:inline xmlns:a="http://schemas.openxmlformats.org/drawingml/2006/main" xmlns:pic="http://schemas.openxmlformats.org/drawingml/2006/picture">
            <wp:extent cx="6100000" cy="272251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secret_func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00000" cy="27225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8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1512"/>
        <w:gridCol w:w="1512"/>
        <w:gridCol w:w="1512"/>
        <w:gridCol w:w="1512"/>
        <w:gridCol w:w="1512"/>
        <w:gridCol w:w="1512"/>
      </w:tblGrid>
      <w:tr>
        <w:tc>
          <w:tcPr>
            <w:tcW w:type="dxa" w:w="1606"/>
            <w:shd w:val="clear" w:color="auto" w:fill="5FC75F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이벤트 블록</w:t>
            </w:r>
          </w:p>
        </w:tc>
        <w:tc>
          <w:tcPr>
            <w:tcW w:type="dxa" w:w="1606"/>
            <w:shd w:val="clear" w:color="auto" w:fill="D661AC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생김새 블록</w:t>
            </w:r>
          </w:p>
        </w:tc>
        <w:tc>
          <w:tcPr>
            <w:tcW w:type="dxa" w:w="1606"/>
            <w:shd w:val="clear" w:color="auto" w:fill="4A95E3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움직임 블록</w:t>
            </w:r>
          </w:p>
        </w:tc>
        <w:tc>
          <w:tcPr>
            <w:tcW w:type="dxa" w:w="1606"/>
            <w:shd w:val="clear" w:color="auto" w:fill="9F65E6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인공지능 블록</w:t>
            </w:r>
          </w:p>
        </w:tc>
        <w:tc>
          <w:tcPr>
            <w:tcW w:type="dxa" w:w="1606"/>
            <w:shd w:val="clear" w:color="auto" w:fill="45C3DE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흐름 블록</w:t>
            </w:r>
          </w:p>
        </w:tc>
        <w:tc>
          <w:tcPr>
            <w:tcW w:type="dxa" w:w="1606"/>
            <w:shd w:val="clear" w:color="auto" w:fill="E06464"/>
            <w:tcMar>
              <w:top w:w="100" w:type="dxa"/>
              <w:bottom w:w="10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color w:val="FFFFFF"/>
                <w:sz w:val="18"/>
              </w:rPr>
              <w:t>함수(나만의 블록)</w:t>
            </w:r>
          </w:p>
        </w:tc>
      </w:tr>
    </w:tbl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지금까지 무엇을 했나요?</w:t>
            </w:r>
          </w:p>
        </w:tc>
      </w:tr>
    </w:tbl>
    <w:p/>
    <w:p>
      <w:pPr>
        <w:spacing w:after="120"/>
      </w:pPr>
      <w:r>
        <w:rPr>
          <w:sz w:val="22"/>
        </w:rPr>
        <w:t>여러분은 음성 인식(speech recognition) 인공지능을 사용해서, 마이크로 들어온 소리를 문자로 바꾸고 그 문자를 분석해 행동을 결정하는 프로그램을 만들었습니다.</w:t>
      </w:r>
    </w:p>
    <w:p>
      <w:pPr>
        <w:spacing w:after="120"/>
      </w:pPr>
      <w:r>
        <w:rPr>
          <w:sz w:val="22"/>
        </w:rPr>
        <w:t>실제로 “문장에 특정 단어가 포함되어 있는지”를 확인하는 방법은 여러 가지가 있는데, 이 프로젝트는 “원래 문장의 길이”와 “그 단어를 지운 뒤 문장의 길이”를 비교하는 방식을 사용합니다. 길이가 그 단어 글자 수만큼 줄었다면, 그 단어가 포함되어 있었다는 뜻입니다.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더 알아보기: 음성 인식은 어떻게 동작할까요?</w:t>
            </w:r>
          </w:p>
        </w:tc>
      </w:tr>
    </w:tbl>
    <w:p/>
    <w:p>
      <w:pPr>
        <w:spacing w:after="120"/>
      </w:pPr>
      <w:r>
        <w:rPr>
          <w:sz w:val="22"/>
        </w:rPr>
        <w:t>음성 인식 인공지능은 마이크로 들어온 소리 파형을 분석해서, 그 소리와 가장 비슷한 발음의 글자들을 예측합니다. 이 과정에서도 아주 많은 음성 데이터로 미리 학습된 모델이 사용됩니다.</w:t>
      </w:r>
    </w:p>
    <w:p>
      <w:pPr>
        <w:spacing w:after="120"/>
      </w:pPr>
      <w:r>
        <w:rPr>
          <w:sz w:val="22"/>
        </w:rPr>
        <w:t>이 프로젝트처럼 인식된 문장에서 정해진 단어(키워드)만 찾아내는 방식을 “키워드 인식”이라고 합니다. 문장 전체의 뜻을 이해하는 것이 아니라, 특정 단어가 들어있는지만 확인하는 비교적 간단한 방식입니다.</w:t>
      </w:r>
    </w:p>
    <w:p>
      <w:pPr>
        <w:spacing w:after="120"/>
      </w:pPr>
      <w:r>
        <w:rPr>
          <w:sz w:val="22"/>
        </w:rPr>
        <w:t>발음이 비슷하거나 배경 소음이 있으면 잘못 인식될 수 있기 때문에, 실제 서비스에서는 여러 번 물어보거나 확인 질문을 추가하기도 합니다.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이 기술은 어디에 사용될까요?</w:t>
            </w:r>
          </w:p>
        </w:tc>
      </w:tr>
    </w:tbl>
    <w:p/>
    <w:p>
      <w:pPr>
        <w:pStyle w:val="ListBullet"/>
      </w:pPr>
      <w:r>
        <w:rPr>
          <w:sz w:val="22"/>
        </w:rPr>
        <w:t>시리(Siri), 빅스비, 구글 어시스턴트 같은 음성 비서</w:t>
      </w:r>
    </w:p>
    <w:p>
      <w:pPr>
        <w:pStyle w:val="ListBullet"/>
      </w:pPr>
      <w:r>
        <w:rPr>
          <w:sz w:val="22"/>
        </w:rPr>
        <w:t>자동차 내비게이션의 음성 목적지 검색 기능</w:t>
      </w:r>
    </w:p>
    <w:p>
      <w:pPr>
        <w:pStyle w:val="ListBullet"/>
      </w:pPr>
      <w:r>
        <w:rPr>
          <w:sz w:val="22"/>
        </w:rPr>
        <w:t>스마트 스피커로 조명이나 가전제품을 제어하는 기능</w:t>
      </w:r>
    </w:p>
    <w:p>
      <w:pPr>
        <w:pStyle w:val="ListBullet"/>
      </w:pPr>
      <w:r>
        <w:rPr>
          <w:sz w:val="22"/>
        </w:rPr>
        <w:t>손을 쓰기 어려운 사람들을 위한 음성 기반 컴퓨터 조작 기능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1"/>
      </w:tblGrid>
      <w:tr>
        <w:tc>
          <w:tcPr>
            <w:tcW w:type="dxa" w:w="9638"/>
            <w:shd w:val="clear" w:color="auto" w:fill="0F7E9E"/>
            <w:tcMar>
              <w:top w:w="120" w:type="dxa"/>
              <w:bottom w:w="120" w:type="dxa"/>
              <w:start w:w="150" w:type="dxa"/>
              <w:end w:w="150" w:type="dxa"/>
            </w:tcMar>
          </w:tcPr>
          <w:p>
            <w:pPr>
              <w:jc w:val="center"/>
            </w:pPr>
            <w:r>
              <w:rPr>
                <w:b/>
                <w:color w:val="FFFFFF"/>
                <w:sz w:val="32"/>
              </w:rPr>
              <w:t>아이디어 더하기</w:t>
            </w:r>
          </w:p>
        </w:tc>
      </w:tr>
    </w:tbl>
    <w:p/>
    <w:p>
      <w:pPr>
        <w:spacing w:after="120"/>
      </w:pPr>
      <w:r>
        <w:rPr>
          <w:sz w:val="22"/>
        </w:rPr>
        <w:t>프로젝트를 완성했다면, 아래 아이디어 중 하나를 골라 직접 확장해 보세요.</w:t>
      </w:r>
    </w:p>
    <w:p>
      <w:pPr>
        <w:spacing w:after="160"/>
      </w:pPr>
      <w:r>
        <w:rPr>
          <w:b/>
          <w:sz w:val="22"/>
        </w:rPr>
        <w:t xml:space="preserve">장소 추가하기 – </w:t>
      </w:r>
      <w:r>
        <w:rPr>
          <w:sz w:val="22"/>
        </w:rPr>
        <w:t>지도에 새로운 장소를 그리고, 그 장소 이름을 인식했을 때 이동하는 “만약” 블록을 추가해 보세요.</w:t>
      </w:r>
    </w:p>
    <w:p>
      <w:pPr>
        <w:spacing w:after="160"/>
      </w:pPr>
      <w:r>
        <w:rPr>
          <w:b/>
          <w:sz w:val="22"/>
        </w:rPr>
        <w:t xml:space="preserve">못 알아들었을 때 다시 묻기 – </w:t>
      </w:r>
      <w:r>
        <w:rPr>
          <w:sz w:val="22"/>
        </w:rPr>
        <w:t>4개의 장소 이름 중 어느 것도 인식되지 않았을 때 “다시 한번 말해주세요”라고 말하고 다시 듣는 코드를 추가해 보세요.</w:t>
      </w:r>
    </w:p>
    <w:p>
      <w:pPr>
        <w:spacing w:after="160"/>
      </w:pPr>
      <w:r>
        <w:rPr>
          <w:b/>
          <w:sz w:val="22"/>
        </w:rPr>
        <w:t xml:space="preserve">도착했을 때 효과 주기 – </w:t>
      </w:r>
      <w:r>
        <w:rPr>
          <w:sz w:val="22"/>
        </w:rPr>
        <w:t>장소에 도착하면 소리를 내거나 말풍선으로 “도착했습니다!”라고 알려주는 코드를 추가해 보세요.</w:t>
      </w:r>
    </w:p>
    <w:p>
      <w:pPr>
        <w:spacing w:after="160"/>
      </w:pPr>
      <w:r>
        <w:rPr>
          <w:b/>
          <w:sz w:val="22"/>
        </w:rPr>
        <w:t xml:space="preserve">길 안내로 확장하기 – </w:t>
      </w:r>
      <w:r>
        <w:rPr>
          <w:sz w:val="22"/>
        </w:rPr>
        <w:t>장소들을 순서대로 여러 개 말하면, 스파이가 그 순서대로 하나씩 이동하도록 만들어 보세요.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638"/>
      </w:tblGrid>
      <w:tr>
        <w:tc>
          <w:tcPr>
            <w:tcW w:type="dxa" w:w="9638"/>
            <w:shd w:val="clear" w:color="auto" w:fill="1A1A2E"/>
          </w:tcPr>
          <w:p>
            <w:pPr>
              <w:pageBreakBefore/>
              <w:jc w:val="center"/>
            </w:pPr>
            <w:r>
              <w:rPr>
                <w:b/>
                <w:color w:val="FFFFFF"/>
                <w:sz w:val="32"/>
              </w:rPr>
              <w:t>워크시트 — Secret code</w:t>
            </w:r>
          </w:p>
        </w:tc>
      </w:tr>
    </w:tbl>
    <w:p>
      <w:r>
        <w:rPr>
          <w:b w:val="0"/>
          <w:sz w:val="26"/>
        </w:rPr>
      </w:r>
    </w:p>
    <w:p>
      <w:r>
        <w:rPr>
          <w:b/>
          <w:sz w:val="26"/>
        </w:rPr>
        <w:t>이름: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r>
        <w:rPr>
          <w:b/>
          <w:sz w:val="26"/>
        </w:rPr>
        <w:t>날짜: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r>
        <w:rPr>
          <w:b w:val="0"/>
          <w:sz w:val="26"/>
        </w:rPr>
      </w:r>
    </w:p>
    <w:p>
      <w:r>
        <w:rPr>
          <w:b/>
          <w:sz w:val="26"/>
        </w:rPr>
        <w:t>1. 이 프로젝트가 '문장에 특정 단어가 포함되어 있는지' 확인하는 방법은 무엇인가요?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r>
        <w:rPr>
          <w:b/>
          <w:sz w:val="26"/>
        </w:rPr>
        <w:t>2. 마이크에 대고 직접 '교회로 가줘'처럼 말해보고, 스파이가 잘 이동했는지 적어보세요.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r>
        <w:rPr>
          <w:b/>
          <w:sz w:val="26"/>
        </w:rPr>
        <w:t>3. 키워드 인식과 문장 전체의 뜻을 이해하는 방식은 어떻게 다른가요?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pPr>
        <w:pBdr>
          <w:bottom w:val="single" w:sz="4" w:space="1" w:color="999999"/>
        </w:pBdr>
        <w:spacing w:after="280"/>
      </w:pPr>
      <w:r>
        <w:rPr>
          <w:b w:val="0"/>
          <w:sz w:val="24"/>
        </w:rPr>
        <w:t xml:space="preserve"> </w:t>
      </w:r>
    </w:p>
    <w:p>
      <w:r>
        <w:rPr>
          <w:b w:val="0"/>
          <w:sz w:val="26"/>
        </w:rPr>
      </w:r>
    </w:p>
    <w:p>
      <w:r>
        <w:rPr>
          <w:b/>
          <w:sz w:val="26"/>
        </w:rPr>
        <w:t>오늘 배운 내용 체크리스트</w:t>
      </w:r>
    </w:p>
    <w:p>
      <w:r>
        <w:rPr>
          <w:b w:val="0"/>
          <w:sz w:val="24"/>
        </w:rPr>
        <w:t>☐  '지정된장소로 이동하기' 나만의 블록이 하는 일을 설명할 수 있다</w:t>
      </w:r>
    </w:p>
    <w:p>
      <w:r>
        <w:rPr>
          <w:b w:val="0"/>
          <w:sz w:val="24"/>
        </w:rPr>
        <w:t>☐  실제로 마이크로 4개 장소 이름을 말해보며 테스트했다</w:t>
      </w:r>
    </w:p>
    <w:p>
      <w:r>
        <w:rPr>
          <w:b w:val="0"/>
          <w:sz w:val="24"/>
        </w:rPr>
        <w:t>☐  음성 인식이 소리 파형을 분석해 글자를 예측하는 원리를 이해했다</w:t>
      </w:r>
    </w:p>
    <w:p>
      <w:r>
        <w:rPr>
          <w:b w:val="0"/>
          <w:sz w:val="24"/>
        </w:rPr>
        <w:t>☐  새로운 장소를 추가해 확장해봤다 (선택)</w:t>
      </w:r>
    </w:p>
    <w:p/>
    <w:sectPr w:rsidR="00FC693F" w:rsidRPr="0006063C" w:rsidSect="00034616">
      <w:pgSz w:w="11906" w:h="16838"/>
      <w:pgMar w:top="850" w:right="1134" w:bottom="85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맑은 고딕" w:hAnsi="맑은 고딕" w:eastAsia="맑은 고딕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