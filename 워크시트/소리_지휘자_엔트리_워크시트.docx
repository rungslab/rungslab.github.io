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2"/>
      </w:tblGrid>
      <w:tr>
        <w:tc>
          <w:tcPr>
            <w:tcW w:type="dxa" w:w="10312"/>
            <w:shd w:val="clear" w:color="auto" w:fill="0F7E9E"/>
          </w:tcPr>
          <w:p>
            <w:pPr>
              <w:jc w:val="center"/>
            </w:pPr>
            <w:r>
              <w:rPr>
                <w:b/>
                <w:color w:val="FFFFFF"/>
                <w:sz w:val="80"/>
              </w:rPr>
              <w:t>Sound Conductor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마이크 소리 크기로 캐릭터를 점프시키는 리듬 게임 (엔트리)</w:t>
            </w:r>
          </w:p>
        </w:tc>
      </w:tr>
    </w:tbl>
    <w:p>
      <w:pPr>
        <w:spacing w:after="160"/>
      </w:pPr>
    </w:p>
    <w:p>
      <w:r>
        <w:rPr>
          <w:b w:val="0"/>
          <w:sz w:val="26"/>
        </w:rPr>
        <w:t>손뼉을 치거나 크게 소리를 내면, 인공지능이 마이크로 들어오는 소리의 크기(음량)를 감지해서 캐릭터가 점프하는 리듬 게임을 만듭니다.</w:t>
      </w:r>
    </w:p>
    <w:p>
      <w:r>
        <w:rPr>
          <w:b w:val="0"/>
          <w:sz w:val="26"/>
        </w:rPr>
        <w:t>왼쪽에서 계속 다가오는 장애물(완성 파일에서는 '쓰레기' 오브젝트)에 닿지 않도록, 소리로 캐릭터를 점프시켜 피해야 합니다.</w:t>
      </w:r>
    </w:p>
    <w:p>
      <w:pPr>
        <w:spacing w:after="80"/>
      </w:pPr>
    </w:p>
    <w:p>
      <w:r>
        <w:rPr>
          <w:b w:val="0"/>
          <w:sz w:val="26"/>
        </w:rPr>
        <w:t>이 워크시트는 실제로 완성되어 검증된 엔트리 프로젝트 파일(소리 지휘자 _Sound Conductor.ent)의 내부 블록 구조를 그대로 분석하여 정리한 설명 자료입니다.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2"/>
      </w:tblGrid>
      <w:tr>
        <w:tc>
          <w:tcPr>
            <w:tcW w:type="dxa" w:w="10312"/>
            <w:shd w:val="clear" w:color="auto" w:fill="0F7E9E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프로젝트 개요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928"/>
        <w:gridCol w:w="7370"/>
      </w:tblGrid>
      <w:tr>
        <w:tc>
          <w:tcPr>
            <w:tcW w:type="dxa" w:w="1928"/>
            <w:shd w:val="clear" w:color="auto" w:fill="F2F2F2"/>
          </w:tcPr>
          <w:p>
            <w:r>
              <w:rPr>
                <w:b/>
                <w:sz w:val="22"/>
              </w:rPr>
              <w:t>제작 도구</w:t>
            </w:r>
          </w:p>
        </w:tc>
        <w:tc>
          <w:tcPr>
            <w:tcW w:type="dxa" w:w="7370"/>
          </w:tcPr>
          <w:p>
            <w:r>
              <w:rPr>
                <w:b w:val="0"/>
                <w:sz w:val="22"/>
              </w:rPr>
              <w:t>엔트리(Entry) — https://playentry.org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r>
              <w:rPr>
                <w:b/>
                <w:sz w:val="22"/>
              </w:rPr>
              <w:t>사용 기술</w:t>
            </w:r>
          </w:p>
        </w:tc>
        <w:tc>
          <w:tcPr>
            <w:tcW w:type="dxa" w:w="7370"/>
          </w:tcPr>
          <w:p>
            <w:r>
              <w:rPr>
                <w:b w:val="0"/>
                <w:sz w:val="22"/>
              </w:rPr>
              <w:t>인공지능 음성 인식 — 마이크 소리 크기(음량) 감지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r>
              <w:rPr>
                <w:b/>
                <w:sz w:val="22"/>
              </w:rPr>
              <w:t>오브젝트 수</w:t>
            </w:r>
          </w:p>
        </w:tc>
        <w:tc>
          <w:tcPr>
            <w:tcW w:type="dxa" w:w="7370"/>
          </w:tcPr>
          <w:p>
            <w:r>
              <w:rPr>
                <w:b w:val="0"/>
                <w:sz w:val="22"/>
              </w:rPr>
              <w:t>2개 — 캐릭터, 쓰레기(장애물)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r>
              <w:rPr>
                <w:b/>
                <w:sz w:val="22"/>
              </w:rPr>
              <w:t>핵심 개념</w:t>
            </w:r>
          </w:p>
        </w:tc>
        <w:tc>
          <w:tcPr>
            <w:tcW w:type="dxa" w:w="7370"/>
          </w:tcPr>
          <w:p>
            <w:r>
              <w:rPr>
                <w:b w:val="0"/>
                <w:sz w:val="22"/>
              </w:rPr>
              <w:t>소리 크기 임계값 설정, 실시간 센서값 반응, 반복문, 충돌 판정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r>
              <w:rPr>
                <w:b/>
                <w:sz w:val="22"/>
              </w:rPr>
              <w:t>예상 소요 시간</w:t>
            </w:r>
          </w:p>
        </w:tc>
        <w:tc>
          <w:tcPr>
            <w:tcW w:type="dxa" w:w="7370"/>
          </w:tcPr>
          <w:p>
            <w:r>
              <w:rPr>
                <w:b w:val="0"/>
                <w:sz w:val="22"/>
              </w:rPr>
              <w:t>40~50분 (1차시)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2"/>
      </w:tblGrid>
      <w:tr>
        <w:tc>
          <w:tcPr>
            <w:tcW w:type="dxa" w:w="10312"/>
            <w:shd w:val="clear" w:color="auto" w:fill="5FC75F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학습 목표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b w:val="0"/>
          <w:sz w:val="24"/>
        </w:rPr>
        <w:t>마이크로 들어오는 소리를 숫자(음량 값)로 바꿀 수 있다는 것을 이해한다</w:t>
      </w:r>
    </w:p>
    <w:p>
      <w:pPr>
        <w:pStyle w:val="ListBullet"/>
      </w:pPr>
      <w:r>
        <w:rPr>
          <w:b w:val="0"/>
          <w:sz w:val="24"/>
        </w:rPr>
        <w:t>'임계값'이라는 개념을 이용해 조건에 따라 다른 동작을 실행할 수 있다</w:t>
      </w:r>
    </w:p>
    <w:p>
      <w:pPr>
        <w:pStyle w:val="ListBullet"/>
      </w:pPr>
      <w:r>
        <w:rPr>
          <w:b w:val="0"/>
          <w:sz w:val="24"/>
        </w:rPr>
        <w:t>반복 실행되는 게임 루프 구조와 충돌 판정을 만들 수 있다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2"/>
      </w:tblGrid>
      <w:tr>
        <w:tc>
          <w:tcPr>
            <w:tcW w:type="dxa" w:w="10312"/>
            <w:shd w:val="clear" w:color="auto" w:fill="9F65E6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오브젝트 살펴보기</w:t>
            </w:r>
          </w:p>
        </w:tc>
      </w:tr>
    </w:tbl>
    <w:p>
      <w:pPr>
        <w:spacing w:after="80"/>
      </w:pPr>
    </w:p>
    <w:p>
      <w:r>
        <w:rPr>
          <w:b w:val="0"/>
          <w:sz w:val="26"/>
        </w:rPr>
        <w:t>이 프로젝트에는 오브젝트가 2개 있습니다.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EEEEEE"/>
          <w:left w:val="single" w:sz="2" w:space="0" w:color="EEEEEE"/>
          <w:bottom w:val="single" w:sz="2" w:space="0" w:color="EEEEEE"/>
          <w:right w:val="single" w:sz="2" w:space="0" w:color="EEEEEE"/>
          <w:insideH w:val="single" w:sz="2" w:space="0" w:color="EEEEEE"/>
          <w:insideV w:val="single" w:sz="2" w:space="0" w:color="EEEEEE"/>
        </w:tblBorders>
      </w:tblPr>
      <w:tblGrid>
        <w:gridCol w:w="2721"/>
        <w:gridCol w:w="4649"/>
      </w:tblGrid>
      <w:tr>
        <w:tc>
          <w:tcPr>
            <w:tcW w:type="dxa" w:w="272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25804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ntrybot_re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580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9"/>
          </w:tcPr>
          <w:p>
            <w:r>
              <w:rPr>
                <w:b/>
                <w:color w:val="0F7E9E"/>
                <w:sz w:val="26"/>
              </w:rPr>
              <w:t>캐릭터</w:t>
            </w:r>
          </w:p>
          <w:p>
            <w:r>
              <w:rPr>
                <w:b w:val="0"/>
                <w:sz w:val="22"/>
              </w:rPr>
              <w:t>마이크 소리 크기가 임계값을 넘으면 점프하고, 장애물에 닿으면 게임을 멈춥니다.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EEEEEE"/>
          <w:left w:val="single" w:sz="2" w:space="0" w:color="EEEEEE"/>
          <w:bottom w:val="single" w:sz="2" w:space="0" w:color="EEEEEE"/>
          <w:right w:val="single" w:sz="2" w:space="0" w:color="EEEEEE"/>
          <w:insideH w:val="single" w:sz="2" w:space="0" w:color="EEEEEE"/>
          <w:insideV w:val="single" w:sz="2" w:space="0" w:color="EEEEEE"/>
        </w:tblBorders>
      </w:tblPr>
      <w:tblGrid>
        <w:gridCol w:w="2721"/>
        <w:gridCol w:w="4649"/>
      </w:tblGrid>
      <w:tr>
        <w:tc>
          <w:tcPr>
            <w:tcW w:type="dxa" w:w="272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6860" cy="153353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sh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60" cy="15335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9"/>
          </w:tcPr>
          <w:p>
            <w:r>
              <w:rPr>
                <w:b/>
                <w:color w:val="0F7E9E"/>
                <w:sz w:val="26"/>
              </w:rPr>
              <w:t>쓰레기 (장애물)</w:t>
            </w:r>
          </w:p>
          <w:p>
            <w:r>
              <w:rPr>
                <w:b w:val="0"/>
                <w:sz w:val="22"/>
              </w:rPr>
              <w:t>화면 오른쪽에서 왼쪽으로 계속 이동하며 다가오는 장애물입니다. 엔트리 기본 모양 3장으로 애니메이션이 적용되어 있습니다.</w:t>
            </w:r>
          </w:p>
        </w:tc>
      </w:tr>
    </w:tbl>
    <w:p>
      <w:pPr>
        <w:spacing w:after="160"/>
      </w:pP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2"/>
      </w:tblGrid>
      <w:tr>
        <w:tc>
          <w:tcPr>
            <w:tcW w:type="dxa" w:w="10312"/>
            <w:shd w:val="clear" w:color="auto" w:fill="45C3DE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순서대로 따라 만들기</w:t>
            </w:r>
          </w:p>
        </w:tc>
      </w:tr>
    </w:tbl>
    <w:p>
      <w:pPr>
        <w:spacing w:after="80"/>
      </w:pPr>
    </w:p>
    <w:p>
      <w:pPr>
        <w:ind w:left="340"/>
      </w:pPr>
      <w:r>
        <w:rPr>
          <w:b w:val="0"/>
          <w:sz w:val="24"/>
        </w:rPr>
        <w:t>1.  캐릭터와 쓰레기(장애물) 오브젝트를 추가하고, 각각 화면 왼쪽 아래·오른쪽에 배치합니다.</w:t>
      </w:r>
    </w:p>
    <w:p>
      <w:pPr>
        <w:ind w:left="340"/>
      </w:pPr>
      <w:r>
        <w:rPr>
          <w:b w:val="0"/>
          <w:sz w:val="24"/>
        </w:rPr>
        <w:t>2.  왼쪽 블록 카테고리 [인공지능] → [음성 인식]에서 '마이크 소리 크기' 값 블록을 확인합니다.</w:t>
      </w:r>
    </w:p>
    <w:p>
      <w:pPr>
        <w:ind w:left="340"/>
      </w:pPr>
      <w:r>
        <w:rPr>
          <w:b w:val="0"/>
          <w:sz w:val="24"/>
        </w:rPr>
        <w:t>3.  캐릭터에 '계속 반복하기' 블록을 연결하고, 그 안에 '만약 〈마이크 소리 크기 〉 40〉 이라면' 조건을 넣습니다.</w:t>
      </w:r>
    </w:p>
    <w:p>
      <w:pPr>
        <w:ind w:left="340"/>
      </w:pPr>
      <w:r>
        <w:rPr>
          <w:b w:val="0"/>
          <w:sz w:val="24"/>
        </w:rPr>
        <w:t>4.  조건이 참일 때 y좌표를 120만큼 바꾸고, 1초 기다린 뒤 다시 -120만큼 바꿔서 점프 동작을 만듭니다.</w:t>
      </w:r>
    </w:p>
    <w:p>
      <w:pPr>
        <w:ind w:left="340"/>
      </w:pPr>
      <w:r>
        <w:rPr>
          <w:b w:val="0"/>
          <w:sz w:val="24"/>
        </w:rPr>
        <w:t>5.  같은 반복 블록 안에 '만약 〈쓰레기에 닿았는가〉' 조건을 추가해, 닿으면 '게임 오버!'를 말하고 모든 코드를 멈추게 합니다.</w:t>
      </w:r>
    </w:p>
    <w:p>
      <w:pPr>
        <w:ind w:left="340"/>
      </w:pPr>
      <w:r>
        <w:rPr>
          <w:b w:val="0"/>
          <w:sz w:val="24"/>
        </w:rPr>
        <w:t>6.  닿지 않았을 때는 점수 변수를 1씩 증가시킵니다.</w:t>
      </w:r>
    </w:p>
    <w:p>
      <w:pPr>
        <w:ind w:left="340"/>
      </w:pPr>
      <w:r>
        <w:rPr>
          <w:b w:val="0"/>
          <w:sz w:val="24"/>
        </w:rPr>
        <w:t>7.  쓰레기 오브젝트에는 계속 왼쪽으로 이동하다가, 화면 밖으로 나가면 오른쪽에서 다시 등장하는 블록을 만듭니다.</w:t>
      </w:r>
    </w:p>
    <w:p>
      <w:pPr>
        <w:ind w:left="340"/>
      </w:pPr>
      <w:r>
        <w:rPr>
          <w:b w:val="0"/>
          <w:sz w:val="24"/>
        </w:rPr>
        <w:t>8.  시작하기 버튼을 눌러 마이크 권한을 허용하고, 실제로 소리를 내며 테스트합니다.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2"/>
      </w:tblGrid>
      <w:tr>
        <w:tc>
          <w:tcPr>
            <w:tcW w:type="dxa" w:w="10312"/>
            <w:shd w:val="clear" w:color="auto" w:fill="45C3DE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블록 구성 가이드</w:t>
            </w:r>
          </w:p>
        </w:tc>
      </w:tr>
    </w:tbl>
    <w:p>
      <w:pPr>
        <w:spacing w:after="80"/>
      </w:pPr>
    </w:p>
    <w:p>
      <w:r>
        <w:rPr>
          <w:b/>
          <w:color w:val="0F7E9E"/>
          <w:sz w:val="28"/>
        </w:rPr>
        <w:t>1단계 — 오브젝트 준비</w:t>
      </w:r>
    </w:p>
    <w:p>
      <w:pPr>
        <w:ind w:left="340"/>
      </w:pPr>
      <w:r>
        <w:rPr>
          <w:b w:val="0"/>
          <w:sz w:val="24"/>
        </w:rPr>
        <w:t>1.  캐릭터와 쓰레기(장애물) 오브젝트를 각각 추가합니다.</w:t>
      </w:r>
    </w:p>
    <w:p>
      <w:pPr>
        <w:ind w:left="340"/>
      </w:pPr>
      <w:r>
        <w:rPr>
          <w:b w:val="0"/>
          <w:sz w:val="24"/>
        </w:rPr>
        <w:t>2.  캐릭터를 화면 왼쪽 아래, 쓰레기를 화면 오른쪽에 배치합니다.</w:t>
      </w:r>
    </w:p>
    <w:p>
      <w:pPr>
        <w:spacing w:after="200"/>
      </w:pPr>
    </w:p>
    <w:p>
      <w:r>
        <w:rPr>
          <w:b/>
          <w:color w:val="0F7E9E"/>
          <w:sz w:val="28"/>
        </w:rPr>
        <w:t>2단계 — 마이크 음량 센서 연결</w:t>
      </w:r>
    </w:p>
    <w:p>
      <w:pPr>
        <w:ind w:left="340"/>
      </w:pPr>
      <w:r>
        <w:rPr>
          <w:b w:val="0"/>
          <w:sz w:val="24"/>
        </w:rPr>
        <w:t>1.  왼쪽 블록 카테고리 [인공지능] → [음성 인식]에서 '마이크 소리 크기' 값 블록을 가져옵니다.</w:t>
      </w:r>
    </w:p>
    <w:p>
      <w:pPr>
        <w:ind w:left="340"/>
      </w:pPr>
      <w:r>
        <w:rPr>
          <w:b w:val="0"/>
          <w:sz w:val="24"/>
        </w:rPr>
        <w:t>2.  '시작하기 버튼을 클릭했을 때' 아래에 '계속 반복하기' 블록을 연결합니다.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737"/>
        <w:gridCol w:w="3855"/>
        <w:gridCol w:w="4706"/>
      </w:tblGrid>
      <w:tr>
        <w:tc>
          <w:tcPr>
            <w:tcW w:type="dxa" w:w="737"/>
            <w:shd w:val="clear" w:color="auto" w:fill="5FC7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3855"/>
            <w:shd w:val="clear" w:color="auto" w:fill="5FC7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블록</w:t>
            </w:r>
          </w:p>
        </w:tc>
        <w:tc>
          <w:tcPr>
            <w:tcW w:type="dxa" w:w="4706"/>
            <w:shd w:val="clear" w:color="auto" w:fill="5FC7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>시작하기 버튼을 클릭했을 때</w:t>
            </w:r>
          </w:p>
        </w:tc>
        <w:tc>
          <w:tcPr>
            <w:tcW w:type="dxa" w:w="4706"/>
          </w:tcPr>
          <w:p>
            <w:r>
              <w:rPr>
                <w:b w:val="0"/>
                <w:sz w:val="20"/>
              </w:rPr>
              <w:t>게임 시작 이벤트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>계속 반복하기</w:t>
            </w:r>
          </w:p>
        </w:tc>
        <w:tc>
          <w:tcPr>
            <w:tcW w:type="dxa" w:w="4706"/>
          </w:tcPr>
          <w:p>
            <w:r>
              <w:rPr>
                <w:b w:val="0"/>
                <w:sz w:val="20"/>
              </w:rPr>
              <w:t>매 순간 마이크 음량을 검사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>만약 〈마이크 소리 크기 〉 40〉 이라면</w:t>
            </w:r>
          </w:p>
        </w:tc>
        <w:tc>
          <w:tcPr>
            <w:tcW w:type="dxa" w:w="4706"/>
          </w:tcPr>
          <w:p>
            <w:r>
              <w:rPr>
                <w:b w:val="0"/>
                <w:sz w:val="20"/>
              </w:rPr>
              <w:t>임계값(40) 초과 시 점프 실행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>y좌표를 120만큼 바꾸기 → 1초 기다리기 → y좌표를 -120만큼 바꾸기</w:t>
            </w:r>
          </w:p>
        </w:tc>
        <w:tc>
          <w:tcPr>
            <w:tcW w:type="dxa" w:w="4706"/>
          </w:tcPr>
          <w:p>
            <w:r>
              <w:rPr>
                <w:b w:val="0"/>
                <w:sz w:val="20"/>
              </w:rPr>
              <w:t>점프 동작 구현</w:t>
            </w:r>
          </w:p>
        </w:tc>
      </w:tr>
    </w:tbl>
    <w:p>
      <w:pPr>
        <w:spacing w:after="200"/>
      </w:pPr>
    </w:p>
    <w:p>
      <w:r>
        <w:rPr>
          <w:b/>
          <w:color w:val="0F7E9E"/>
          <w:sz w:val="28"/>
        </w:rPr>
        <w:t>3단계 — 쓰레기(장애물) 이동 및 충돌 처리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737"/>
        <w:gridCol w:w="3855"/>
        <w:gridCol w:w="4706"/>
      </w:tblGrid>
      <w:tr>
        <w:tc>
          <w:tcPr>
            <w:tcW w:type="dxa" w:w="737"/>
            <w:shd w:val="clear" w:color="auto" w:fill="9F65E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3855"/>
            <w:shd w:val="clear" w:color="auto" w:fill="9F65E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블록</w:t>
            </w:r>
          </w:p>
        </w:tc>
        <w:tc>
          <w:tcPr>
            <w:tcW w:type="dxa" w:w="4706"/>
            <w:shd w:val="clear" w:color="auto" w:fill="9F65E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>만약 〈쓰레기의 x좌표 〈 -240〉 이라면</w:t>
            </w:r>
          </w:p>
        </w:tc>
        <w:tc>
          <w:tcPr>
            <w:tcW w:type="dxa" w:w="4706"/>
          </w:tcPr>
          <w:p>
            <w:r>
              <w:rPr>
                <w:b w:val="0"/>
                <w:sz w:val="20"/>
              </w:rPr>
              <w:t>화면 왼쪽 밖으로 나갔는지 확인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>→ 참이면: x좌표 240, y좌표는 그대로 위치로 이동하기</w:t>
            </w:r>
          </w:p>
        </w:tc>
        <w:tc>
          <w:tcPr>
            <w:tcW w:type="dxa" w:w="4706"/>
          </w:tcPr>
          <w:p>
            <w:r>
              <w:rPr>
                <w:b w:val="0"/>
                <w:sz w:val="20"/>
              </w:rPr>
              <w:t>오른쪽 끝에서 다시 등장(순환)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>→ 거짓이면: x좌표를 6만큼씩 계속 왼쪽으로 이동</w:t>
            </w:r>
          </w:p>
        </w:tc>
        <w:tc>
          <w:tcPr>
            <w:tcW w:type="dxa" w:w="4706"/>
          </w:tcPr>
          <w:p>
            <w:r>
              <w:rPr>
                <w:b w:val="0"/>
                <w:sz w:val="20"/>
              </w:rPr>
              <w:t>장애물이 캐릭터 쪽으로 다가오는 움직임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>만약 〈캐릭터가 쓰레기에 닿았는가〉 이라면</w:t>
            </w:r>
          </w:p>
        </w:tc>
        <w:tc>
          <w:tcPr>
            <w:tcW w:type="dxa" w:w="4706"/>
          </w:tcPr>
          <w:p>
            <w:r>
              <w:rPr>
                <w:b w:val="0"/>
                <w:sz w:val="20"/>
              </w:rPr>
              <w:t>충돌 판정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>→ 참이면: '게임 오버!' 말하기 → 모든 코드 멈추기</w:t>
            </w:r>
          </w:p>
        </w:tc>
        <w:tc>
          <w:tcPr>
            <w:tcW w:type="dxa" w:w="4706"/>
          </w:tcPr>
          <w:p>
            <w:r>
              <w:rPr>
                <w:b w:val="0"/>
                <w:sz w:val="20"/>
              </w:rPr>
              <w:t>게임 종료 처리</w:t>
            </w:r>
          </w:p>
        </w:tc>
      </w:tr>
      <w:tr>
        <w:tc>
          <w:tcPr>
            <w:tcW w:type="dxa" w:w="737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855"/>
          </w:tcPr>
          <w:p>
            <w:r>
              <w:rPr>
                <w:b w:val="0"/>
                <w:sz w:val="20"/>
              </w:rPr>
              <w:t>→ 거짓이면: 점수 = 점수 + 1</w:t>
            </w:r>
          </w:p>
        </w:tc>
        <w:tc>
          <w:tcPr>
            <w:tcW w:type="dxa" w:w="4706"/>
          </w:tcPr>
          <w:p>
            <w:r>
              <w:rPr>
                <w:b w:val="0"/>
                <w:sz w:val="20"/>
              </w:rPr>
              <w:t>피할 때마다 점수 누적</w:t>
            </w:r>
          </w:p>
        </w:tc>
      </w:tr>
    </w:tbl>
    <w:p>
      <w:pPr>
        <w:spacing w:after="200"/>
      </w:pPr>
    </w:p>
    <w:p>
      <w:r>
        <w:rPr>
          <w:b/>
          <w:color w:val="0F7E9E"/>
          <w:sz w:val="28"/>
        </w:rPr>
        <w:t>4단계(심화) — 점프 높이 차등 적용</w:t>
      </w:r>
    </w:p>
    <w:p>
      <w:pPr>
        <w:ind w:left="340"/>
      </w:pPr>
      <w:r>
        <w:rPr>
          <w:b w:val="0"/>
          <w:sz w:val="24"/>
        </w:rPr>
        <w:t>1.  지금은 마이크 소리 크기가 40을 넘기만 하면 항상 똑같이 120만큼 점프합니다.</w:t>
      </w:r>
    </w:p>
    <w:p>
      <w:pPr>
        <w:ind w:left="340"/>
      </w:pPr>
      <w:r>
        <w:rPr>
          <w:b w:val="0"/>
          <w:sz w:val="24"/>
        </w:rPr>
        <w:t>2.  소리가 클수록 더 높이 점프하도록 만들려면, y좌표 변화량(120) 대신 '마이크 소리 크기 × 2' 같은 계산식을 넣어봅니다.</w:t>
      </w:r>
    </w:p>
    <w:p>
      <w:pPr>
        <w:ind w:left="340"/>
      </w:pPr>
      <w:r>
        <w:rPr>
          <w:b w:val="0"/>
          <w:sz w:val="24"/>
        </w:rPr>
        <w:t>3.  임계값(40)과 곱하는 값을 바꿔가며 테스트해서, 너무 낮은 소리에는 반응하지 않으면서 큰 소리에는 높이 점프하는 나만의 균형을 찾아봅니다.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2"/>
      </w:tblGrid>
      <w:tr>
        <w:tc>
          <w:tcPr>
            <w:tcW w:type="dxa" w:w="10312"/>
            <w:shd w:val="clear" w:color="auto" w:fill="9F65E6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코드 살펴보기 (실제 블록 화면)</w:t>
            </w:r>
          </w:p>
        </w:tc>
      </w:tr>
    </w:tbl>
    <w:p>
      <w:pPr>
        <w:spacing w:after="80"/>
      </w:pPr>
    </w:p>
    <w:p>
      <w:r>
        <w:rPr>
          <w:b w:val="0"/>
          <w:sz w:val="20"/>
        </w:rPr>
        <w:t>아래는 실제 프로젝트 파일(.ent)을 엔트리 편집기(playentry.org)에 직접 불러온 뒤, 편집기의 '모든 코드 이미지로 저장하기' 기능으로 내려받은 화면 그대로입니다.</w:t>
      </w:r>
    </w:p>
    <w:p>
      <w:pPr>
        <w:spacing w:after="120"/>
      </w:pPr>
    </w:p>
    <w:p>
      <w:r>
        <w:rPr>
          <w:b/>
          <w:color w:val="0F7E9E"/>
          <w:sz w:val="24"/>
        </w:rPr>
        <w:t>▸ 캐릭터 — 마이크 점프 &amp; 충돌 판정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26" cy="44577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nd_conductor_character_r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26" cy="4457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r>
        <w:rPr>
          <w:b/>
          <w:color w:val="0F7E9E"/>
          <w:sz w:val="24"/>
        </w:rPr>
        <w:t>▸ 쓰레기(장애물) — 이동 &amp; 재등장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81664" cy="25336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nd_conductor_trash_re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1664" cy="2533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1814"/>
            <w:shd w:val="clear" w:color="auto" w:fill="49B26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시작 블록</w:t>
            </w:r>
          </w:p>
        </w:tc>
        <w:tc>
          <w:tcPr>
            <w:tcW w:type="dxa" w:w="1814"/>
            <w:shd w:val="clear" w:color="auto" w:fill="5BB2D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흐름 블록</w:t>
            </w:r>
          </w:p>
        </w:tc>
        <w:tc>
          <w:tcPr>
            <w:tcW w:type="dxa" w:w="1814"/>
            <w:shd w:val="clear" w:color="auto" w:fill="9A61D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인공지능 블록</w:t>
            </w:r>
          </w:p>
        </w:tc>
        <w:tc>
          <w:tcPr>
            <w:tcW w:type="dxa" w:w="1814"/>
            <w:shd w:val="clear" w:color="auto" w:fill="598AE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움직임 블록</w:t>
            </w:r>
          </w:p>
        </w:tc>
        <w:tc>
          <w:tcPr>
            <w:tcW w:type="dxa" w:w="1814"/>
            <w:shd w:val="clear" w:color="auto" w:fill="DB548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생김새(말하기) 블록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2"/>
      </w:tblGrid>
      <w:tr>
        <w:tc>
          <w:tcPr>
            <w:tcW w:type="dxa" w:w="10312"/>
            <w:shd w:val="clear" w:color="auto" w:fill="E06464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자주 발생하는 오류</w:t>
            </w:r>
          </w:p>
        </w:tc>
      </w:tr>
    </w:tbl>
    <w:p>
      <w:pPr>
        <w:spacing w:after="80"/>
      </w:pPr>
    </w:p>
    <w:p>
      <w:pPr>
        <w:pStyle w:val="ListBullet"/>
      </w:pPr>
      <w:r>
        <w:rPr>
          <w:b w:val="0"/>
          <w:sz w:val="24"/>
        </w:rPr>
        <w:t>마이크 권한을 허용하지 않으면 음량 값이 항상 0으로 나옵니다 → 브라우저 주소창의 카메라/마이크 아이콘 또는 사이트 설정에서 마이크 사용을 허용하세요.</w:t>
      </w:r>
    </w:p>
    <w:p>
      <w:pPr>
        <w:pStyle w:val="ListBullet"/>
      </w:pPr>
      <w:r>
        <w:rPr>
          <w:b w:val="0"/>
          <w:sz w:val="24"/>
        </w:rPr>
        <w:t>임계값(40)이 너무 낮으면 배경 소음에도 자꾸 반응합니다 → 조용한 교실 기준으로 임계값을 30~60 사이에서 테스트 후 조정하세요.</w:t>
      </w:r>
    </w:p>
    <w:p>
      <w:pPr>
        <w:pStyle w:val="ListBullet"/>
      </w:pPr>
      <w:r>
        <w:rPr>
          <w:b w:val="0"/>
          <w:sz w:val="24"/>
        </w:rPr>
        <w:t>음성 인식은 크롬 브라우저에서 가장 안정적으로 동작합니다. 인터넷 익스플로러·사파리에서는 동작하지 않을 수 있어요.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2"/>
      </w:tblGrid>
      <w:tr>
        <w:tc>
          <w:tcPr>
            <w:tcW w:type="dxa" w:w="10312"/>
            <w:shd w:val="clear" w:color="auto" w:fill="7C6FD6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지금까지 무엇을 했나요?</w:t>
            </w:r>
          </w:p>
        </w:tc>
      </w:tr>
    </w:tbl>
    <w:p>
      <w:pPr>
        <w:spacing w:after="80"/>
      </w:pPr>
    </w:p>
    <w:p>
      <w:r>
        <w:rPr>
          <w:b w:val="0"/>
          <w:sz w:val="26"/>
        </w:rPr>
        <w:t>여러분은 마이크로 들어오는 소리 크기를 실시간 숫자 값으로 바꾸고, 그 값이 특정 기준(임계값)을 넘는지 판단해서 게임 동작으로 연결하는 프로젝트를 만들었습니다.</w:t>
      </w:r>
    </w:p>
    <w:p>
      <w:pPr>
        <w:spacing w:after="160"/>
      </w:pPr>
    </w:p>
    <w:p>
      <w:r>
        <w:rPr>
          <w:b/>
          <w:color w:val="0F7E9E"/>
          <w:sz w:val="26"/>
        </w:rPr>
        <w:t>더 알아보기: 소리 크기(음량) 센서는 어디에 쓰일까요?</w:t>
      </w:r>
    </w:p>
    <w:p>
      <w:pPr>
        <w:spacing w:after="80"/>
      </w:pPr>
    </w:p>
    <w:p>
      <w:r>
        <w:rPr>
          <w:b w:val="0"/>
          <w:sz w:val="26"/>
        </w:rPr>
        <w:t>인공지능은 매 순간 소리 크기가 얼마인지 숫자로 알려줄 뿐이고, '그 값이 40을 넘으면 점프한다', '장애물에 닿으면 게임을 멈춘다' 같은 게임 규칙은 여러분이 블록으로 직접 만든 것입니다.</w:t>
      </w:r>
    </w:p>
    <w:p>
      <w:pPr>
        <w:spacing w:after="40"/>
      </w:pPr>
    </w:p>
    <w:p>
      <w:pPr>
        <w:pStyle w:val="ListBullet"/>
      </w:pPr>
      <w:r>
        <w:rPr>
          <w:b w:val="0"/>
          <w:sz w:val="24"/>
        </w:rPr>
        <w:t>스마트폰의 '박수로 화면 켜기' 같은 소리 감지 기능</w:t>
      </w:r>
    </w:p>
    <w:p>
      <w:pPr>
        <w:pStyle w:val="ListBullet"/>
      </w:pPr>
      <w:r>
        <w:rPr>
          <w:b w:val="0"/>
          <w:sz w:val="24"/>
        </w:rPr>
        <w:t>시끄러운 공사장·공장에서 소음 기준치를 넘으면 경고하는 소음 측정기</w:t>
      </w:r>
    </w:p>
    <w:p>
      <w:pPr>
        <w:pStyle w:val="ListBullet"/>
      </w:pPr>
      <w:r>
        <w:rPr>
          <w:b w:val="0"/>
          <w:sz w:val="24"/>
        </w:rPr>
        <w:t>음성 비서(AI 스피커)가 '깨우는 말'의 크기를 감지해 반응을 시작하는 방식</w:t>
      </w:r>
    </w:p>
    <w:p>
      <w:pPr>
        <w:spacing w:after="160"/>
      </w:pPr>
    </w:p>
    <w:p>
      <w:r>
        <w:rPr>
          <w:b/>
          <w:color w:val="0F7E9E"/>
          <w:sz w:val="26"/>
        </w:rPr>
        <w:t>아이디어 더하기</w:t>
      </w:r>
    </w:p>
    <w:p>
      <w:pPr>
        <w:spacing w:after="80"/>
      </w:pPr>
    </w:p>
    <w:p>
      <w:r>
        <w:rPr>
          <w:b w:val="0"/>
          <w:sz w:val="22"/>
        </w:rPr>
        <w:t>프로젝트를 완성했다면, 아래 아이디어 중 하나를 골라 직접 확장해 보세요.</w:t>
      </w:r>
    </w:p>
    <w:p>
      <w:pPr>
        <w:spacing w:after="40"/>
      </w:pPr>
    </w:p>
    <w:p>
      <w:pPr>
        <w:pStyle w:val="ListBullet"/>
      </w:pPr>
      <w:r>
        <w:rPr>
          <w:b w:val="0"/>
          <w:sz w:val="24"/>
        </w:rPr>
        <w:t>점수 표시 꾸미기 – 점수가 일정 값을 넘으면 배경이나 캐릭터 모양이 바뀌도록 만들어 보세요.</w:t>
      </w:r>
    </w:p>
    <w:p>
      <w:pPr>
        <w:pStyle w:val="ListBullet"/>
      </w:pPr>
      <w:r>
        <w:rPr>
          <w:b w:val="0"/>
          <w:sz w:val="24"/>
        </w:rPr>
        <w:t>장애물 속도 높이기 – 시간이 지날수록 쓰레기가 점점 빨리 이동하도록 만들어 난이도를 올려보세요.</w:t>
      </w:r>
    </w:p>
    <w:p>
      <w:pPr>
        <w:pStyle w:val="ListBullet"/>
      </w:pPr>
      <w:r>
        <w:rPr>
          <w:b w:val="0"/>
          <w:sz w:val="24"/>
        </w:rPr>
        <w:t>장애물 여러 개로 늘리기 – 쓰레기 오브젝트를 복제해서 동시에 여러 개가 다가오게 만들어 보세요.</w:t>
      </w:r>
    </w:p>
    <w:p>
      <w:pPr>
        <w:pStyle w:val="ListBullet"/>
      </w:pPr>
      <w:r>
        <w:rPr>
          <w:b w:val="0"/>
          <w:sz w:val="24"/>
        </w:rPr>
        <w:t>목숨(하트) 시스템 추가하기 – 한 번 닿으면 바로 끝나는 대신, 목숨을 3개로 만들어 조금 더 여유있게 플레이해 보세요.</w:t>
      </w:r>
    </w:p>
    <w:p>
      <w:pPr>
        <w:spacing w:after="16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312"/>
      </w:tblGrid>
      <w:tr>
        <w:tc>
          <w:tcPr>
            <w:tcW w:type="dxa" w:w="1031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워크시트 — 소리 지휘자</w:t>
            </w:r>
          </w:p>
        </w:tc>
      </w:tr>
    </w:tbl>
    <w:p>
      <w:pPr>
        <w:spacing w:after="200"/>
      </w:pPr>
    </w:p>
    <w:p>
      <w:r>
        <w:rPr>
          <w:b/>
          <w:sz w:val="26"/>
        </w:rPr>
        <w:t>이름: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/>
          <w:sz w:val="26"/>
        </w:rPr>
        <w:t>날짜: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pPr>
        <w:spacing w:after="120"/>
      </w:pPr>
    </w:p>
    <w:p>
      <w:r>
        <w:rPr>
          <w:b/>
          <w:sz w:val="26"/>
        </w:rPr>
        <w:t>1. 내가 최종적으로 정한 임계값은 얼마인가요? (완성 파일 기본값: 40) 그 값으로 정한/바꾼 이유는 무엇인가요?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/>
          <w:sz w:val="26"/>
        </w:rPr>
        <w:t>2. 임계값을 너무 낮게 설정하면 어떤 문제가 생길까요? 반대로 너무 높게 설정하면 어떤 문제가 생길까요?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/>
          <w:sz w:val="26"/>
        </w:rPr>
        <w:t>3. 쓰레기(장애물)가 화면 밖으로 나갔을 때 다시 오른쪽에서 등장하게 만드는 블록 조합을 순서대로 적어보세요.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pPr>
        <w:spacing w:after="120"/>
      </w:pPr>
    </w:p>
    <w:p>
      <w:r>
        <w:rPr>
          <w:b/>
          <w:sz w:val="26"/>
        </w:rPr>
        <w:t>오늘 배운 내용 체크리스트</w:t>
      </w:r>
    </w:p>
    <w:p>
      <w:r>
        <w:rPr>
          <w:b w:val="0"/>
          <w:sz w:val="24"/>
        </w:rPr>
        <w:t>☐  마이크로 소리 크기를 측정하는 블록을 찾았다</w:t>
      </w:r>
    </w:p>
    <w:p>
      <w:r>
        <w:rPr>
          <w:b w:val="0"/>
          <w:sz w:val="24"/>
        </w:rPr>
        <w:t>☐  임계값을 기준으로 조건 블록을 만들었다</w:t>
      </w:r>
    </w:p>
    <w:p>
      <w:r>
        <w:rPr>
          <w:b w:val="0"/>
          <w:sz w:val="24"/>
        </w:rPr>
        <w:t>☐  캐릭터가 소리에 반응해서 점프하도록 완성했다</w:t>
      </w:r>
    </w:p>
    <w:p>
      <w:r>
        <w:rPr>
          <w:b w:val="0"/>
          <w:sz w:val="24"/>
        </w:rPr>
        <w:t>☐  쓰레기(장애물)에 닿으면 게임이 멈추고, 안 닿으면 점수가 올라가도록 완성했다</w:t>
      </w:r>
    </w:p>
    <w:p>
      <w:r>
        <w:rPr>
          <w:b w:val="0"/>
          <w:sz w:val="24"/>
        </w:rPr>
        <w:t>☐  점프 높이가 소리 크기에 따라 달라지도록 심화 기능을 시도했다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